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xamehi - Documentation</w:t>
      </w:r>
    </w:p>
    <w:p>
      <w:pPr>
        <w:spacing w:after="120"/>
      </w:pPr>
    </w:p>
    <w:p>
      <w:pPr>
        <w:pStyle w:val="Heading1"/>
      </w:pPr>
      <w:r>
        <w:t>Project Documentation</w:t>
      </w:r>
    </w:p>
    <w:p>
      <w:pPr>
        <w:pStyle w:val="Heading1"/>
      </w:pPr>
      <w:r>
        <w:t>Xamehi — Project Documentation</w:t>
      </w:r>
    </w:p>
    <w:p/>
    <w:p>
      <w:pPr>
        <w:pStyle w:val="Heading2"/>
      </w:pPr>
      <w:r>
        <w:t>Overview</w:t>
      </w:r>
    </w:p>
    <w:p/>
    <w:p>
      <w:pPr>
        <w:spacing w:before="40" w:after="40"/>
      </w:pPr>
      <w:r>
        <w:t>Xamehi is a manga and comic reading platform with a Django REST backend and React frontend. Users can browse a catalog of comics, read chapters in a dedicated reader interface, bookmark series, rate and comment on content. The backend serves content via a RESTful API, while the frontend provides a responsive reading experience.</w:t>
      </w:r>
    </w:p>
    <w:p/>
    <w:p>
      <w:pPr>
        <w:spacing w:before="40" w:after="40"/>
      </w:pPr>
      <w:r>
        <w:t xml:space="preserve">**Repository:** https://github.com/Rhixe-company/xamehi  </w:t>
      </w:r>
    </w:p>
    <w:p>
      <w:pPr>
        <w:spacing w:before="40" w:after="40"/>
      </w:pPr>
      <w:r>
        <w:t xml:space="preserve">**Stack:** Django 4.x | Django REST Framework | React 18 | Redux | PostgreSQL | Bootstrap 5  </w:t>
      </w:r>
    </w:p>
    <w:p>
      <w:pPr>
        <w:spacing w:before="40" w:after="40"/>
      </w:pPr>
      <w:r>
        <w:t>**Status:** Initial Scaffold — Active Development</w:t>
      </w:r>
    </w:p>
    <w:p/>
    <w:p>
      <w:pPr>
        <w:spacing w:before="40" w:after="40"/>
      </w:pPr>
      <w:r>
        <w:t>---</w:t>
      </w:r>
    </w:p>
    <w:p/>
    <w:p>
      <w:pPr>
        <w:pStyle w:val="Heading2"/>
      </w:pPr>
      <w:r>
        <w:t>Architecture</w:t>
      </w:r>
    </w:p>
    <w:p/>
    <w:p>
      <w:pPr>
        <w:pStyle w:val="Heading3"/>
      </w:pPr>
      <w:r>
        <w:t>System Architecture</w:t>
      </w:r>
    </w:p>
    <w:p/>
    <w:p>
      <w:pPr>
        <w:spacing w:before="40" w:after="40"/>
      </w:pPr>
      <w:r>
        <w:t>```</w:t>
      </w:r>
    </w:p>
    <w:p>
      <w:pPr>
        <w:spacing w:before="40" w:after="40"/>
      </w:pPr>
      <w:r>
        <w:t>┌────────────────────────────────────────────────────────────┐</w:t>
      </w:r>
    </w:p>
    <w:p>
      <w:pPr>
        <w:spacing w:before="40" w:after="40"/>
      </w:pPr>
      <w:r>
        <w:t>│                    React Frontend (SPA)                      │</w:t>
      </w:r>
    </w:p>
    <w:p>
      <w:pPr>
        <w:spacing w:before="40" w:after="40"/>
      </w:pPr>
      <w:r>
        <w:t>│  ├── HomeScreen    ├── ComicScreen    ├── Reader            │</w:t>
      </w:r>
    </w:p>
    <w:p>
      <w:pPr>
        <w:spacing w:before="40" w:after="40"/>
      </w:pPr>
      <w:r>
        <w:t>│  ├── LoginScreen   ├── ProfileScreen  ├── AdminPanel        │</w:t>
      </w:r>
    </w:p>
    <w:p>
      <w:pPr>
        <w:spacing w:before="40" w:after="40"/>
      </w:pPr>
      <w:r>
        <w:t>│  └── Router (react-router-dom)        └── Redux Store       │</w:t>
      </w:r>
    </w:p>
    <w:p>
      <w:pPr>
        <w:spacing w:before="40" w:after="40"/>
      </w:pPr>
      <w:r>
        <w:t>└─────────────────────┬──────────────────────────────────────┘</w:t>
      </w:r>
    </w:p>
    <w:p>
      <w:pPr>
        <w:spacing w:before="40" w:after="40"/>
      </w:pPr>
      <w:r>
        <w:t xml:space="preserve">                      │ HTTP/JSON (Axios)</w:t>
      </w:r>
    </w:p>
    <w:p>
      <w:pPr>
        <w:spacing w:before="40" w:after="40"/>
      </w:pPr>
      <w:r>
        <w:t>┌─────────────────────▼──────────────────────────────────────┐</w:t>
      </w:r>
    </w:p>
    <w:p>
      <w:pPr>
        <w:spacing w:before="40" w:after="40"/>
      </w:pPr>
      <w:r>
        <w:t>│                 Django REST Framework API                     │</w:t>
      </w:r>
    </w:p>
    <w:p>
      <w:pPr>
        <w:spacing w:before="40" w:after="40"/>
      </w:pPr>
      <w:r>
        <w:t>│  ├── /api/comics/    ├── /api/chapters/   ├── /api/auth/    │</w:t>
      </w:r>
    </w:p>
    <w:p>
      <w:pPr>
        <w:spacing w:before="40" w:after="40"/>
      </w:pPr>
      <w:r>
        <w:t>│  ├── /api/bookmarks/ ├── /api/comments/   ├── /api/ratings/ │</w:t>
      </w:r>
    </w:p>
    <w:p>
      <w:pPr>
        <w:spacing w:before="40" w:after="40"/>
      </w:pPr>
      <w:r>
        <w:t>│  └── JWT Authentication (simplejwt)                          │</w:t>
      </w:r>
    </w:p>
    <w:p>
      <w:pPr>
        <w:spacing w:before="40" w:after="40"/>
      </w:pPr>
      <w:r>
        <w:t>├────────────────────────────────────────────────────────────┤</w:t>
      </w:r>
    </w:p>
    <w:p>
      <w:pPr>
        <w:spacing w:before="40" w:after="40"/>
      </w:pPr>
      <w:r>
        <w:t>│                   Django ORM / PostgreSQL                     │</w:t>
      </w:r>
    </w:p>
    <w:p>
      <w:pPr>
        <w:spacing w:before="40" w:after="40"/>
      </w:pPr>
      <w:r>
        <w:t>│  ├── Comic     ├── Chapter     ├── Page      ├── Genre       │</w:t>
      </w:r>
    </w:p>
    <w:p>
      <w:pPr>
        <w:spacing w:before="40" w:after="40"/>
      </w:pPr>
      <w:r>
        <w:t>│  ├── Bookmark  ├── Comment     ├── Rating    ├── User        │</w:t>
      </w:r>
    </w:p>
    <w:p>
      <w:pPr>
        <w:spacing w:before="40" w:after="40"/>
      </w:pPr>
      <w:r>
        <w:t>└────────────────────────────────────────────────────────────┘</w:t>
      </w:r>
    </w:p>
    <w:p>
      <w:pPr>
        <w:spacing w:before="40" w:after="40"/>
      </w:pPr>
      <w:r>
        <w:t>```</w:t>
      </w:r>
    </w:p>
    <w:p/>
    <w:p>
      <w:pPr>
        <w:pStyle w:val="Heading3"/>
      </w:pPr>
      <w:r>
        <w:t>Directory Structure</w:t>
      </w:r>
    </w:p>
    <w:p/>
    <w:p>
      <w:pPr>
        <w:spacing w:before="40" w:after="40"/>
      </w:pPr>
      <w:r>
        <w:t>```</w:t>
      </w:r>
    </w:p>
    <w:p>
      <w:pPr>
        <w:spacing w:before="40" w:after="40"/>
      </w:pPr>
      <w:r>
        <w:t>xamehi/</w:t>
      </w:r>
    </w:p>
    <w:p>
      <w:pPr>
        <w:spacing w:before="40" w:after="40"/>
      </w:pPr>
      <w:r>
        <w:t>├── xamehi/                    # Django project config</w:t>
      </w:r>
    </w:p>
    <w:p>
      <w:pPr>
        <w:spacing w:before="40" w:after="40"/>
      </w:pPr>
      <w:r>
        <w:t>│   ├── settings.py            # Django settings</w:t>
      </w:r>
    </w:p>
    <w:p>
      <w:pPr>
        <w:spacing w:before="40" w:after="40"/>
      </w:pPr>
      <w:r>
        <w:t>│   ├── urls.py                # URL routing</w:t>
      </w:r>
    </w:p>
    <w:p>
      <w:pPr>
        <w:spacing w:before="40" w:after="40"/>
      </w:pPr>
      <w:r>
        <w:t>│   ├── wsgi.py                # WSGI entry point</w:t>
      </w:r>
    </w:p>
    <w:p>
      <w:pPr>
        <w:spacing w:before="40" w:after="40"/>
      </w:pPr>
      <w:r>
        <w:t>│   └── asgi.py                # ASGI entry point</w:t>
      </w:r>
    </w:p>
    <w:p>
      <w:pPr>
        <w:spacing w:before="40" w:after="40"/>
      </w:pPr>
      <w:r>
        <w:t>├── comics/                    # Comics app (planned)</w:t>
      </w:r>
    </w:p>
    <w:p>
      <w:pPr>
        <w:spacing w:before="40" w:after="40"/>
      </w:pPr>
      <w:r>
        <w:t>│   ├── models.py              # Comic, Chapter, Page, Genre</w:t>
      </w:r>
    </w:p>
    <w:p>
      <w:pPr>
        <w:spacing w:before="40" w:after="40"/>
      </w:pPr>
      <w:r>
        <w:t>│   ├── serializers.py         # DRF serializers</w:t>
      </w:r>
    </w:p>
    <w:p>
      <w:pPr>
        <w:spacing w:before="40" w:after="40"/>
      </w:pPr>
      <w:r>
        <w:t>│   ├── views.py               # API views</w:t>
      </w:r>
    </w:p>
    <w:p>
      <w:pPr>
        <w:spacing w:before="40" w:after="40"/>
      </w:pPr>
      <w:r>
        <w:t>│   ├── urls.py                # App URLs</w:t>
      </w:r>
    </w:p>
    <w:p>
      <w:pPr>
        <w:spacing w:before="40" w:after="40"/>
      </w:pPr>
      <w:r>
        <w:t>│   ├── admin.py               # Admin configuration</w:t>
      </w:r>
    </w:p>
    <w:p>
      <w:pPr>
        <w:spacing w:before="40" w:after="40"/>
      </w:pPr>
      <w:r>
        <w:t>│   └── tests.py               # Tests</w:t>
      </w:r>
    </w:p>
    <w:p>
      <w:pPr>
        <w:spacing w:before="40" w:after="40"/>
      </w:pPr>
      <w:r>
        <w:t>├── users/                     # Users app (planned)</w:t>
      </w:r>
    </w:p>
    <w:p>
      <w:pPr>
        <w:spacing w:before="40" w:after="40"/>
      </w:pPr>
      <w:r>
        <w:t>│   ├── models.py              # Bookmark, Profile (extended User)</w:t>
      </w:r>
    </w:p>
    <w:p>
      <w:pPr>
        <w:spacing w:before="40" w:after="40"/>
      </w:pPr>
      <w:r>
        <w:t>│   ├── serializers.py         # User/bookmark serializers</w:t>
      </w:r>
    </w:p>
    <w:p>
      <w:pPr>
        <w:spacing w:before="40" w:after="40"/>
      </w:pPr>
      <w:r>
        <w:t>│   ├── views.py               # Auth + bookmark views</w:t>
      </w:r>
    </w:p>
    <w:p>
      <w:pPr>
        <w:spacing w:before="40" w:after="40"/>
      </w:pPr>
      <w:r>
        <w:t>│   ├── urls.py                # App URLs</w:t>
      </w:r>
    </w:p>
    <w:p>
      <w:pPr>
        <w:spacing w:before="40" w:after="40"/>
      </w:pPr>
      <w:r>
        <w:t>│   └── tests.py               # Tests</w:t>
      </w:r>
    </w:p>
    <w:p>
      <w:pPr>
        <w:spacing w:before="40" w:after="40"/>
      </w:pPr>
      <w:r>
        <w:t>├── frontend/                  # React application</w:t>
      </w:r>
    </w:p>
    <w:p>
      <w:pPr>
        <w:spacing w:before="40" w:after="40"/>
      </w:pPr>
      <w:r>
        <w:t>│   ├── src/</w:t>
      </w:r>
    </w:p>
    <w:p>
      <w:pPr>
        <w:spacing w:before="40" w:after="40"/>
      </w:pPr>
      <w:r>
        <w:t>│   │   ├── components/        # Reusable UI components</w:t>
      </w:r>
    </w:p>
    <w:p>
      <w:pPr>
        <w:spacing w:before="40" w:after="40"/>
      </w:pPr>
      <w:r>
        <w:t>│   │   ├── screens/           # Page-level components</w:t>
      </w:r>
    </w:p>
    <w:p>
      <w:pPr>
        <w:spacing w:before="40" w:after="40"/>
      </w:pPr>
      <w:r>
        <w:t>│   │   ├── actions/           # Redux action creators</w:t>
      </w:r>
    </w:p>
    <w:p>
      <w:pPr>
        <w:spacing w:before="40" w:after="40"/>
      </w:pPr>
      <w:r>
        <w:t>│   │   ├── reducers/          # Redux state reducers</w:t>
      </w:r>
    </w:p>
    <w:p>
      <w:pPr>
        <w:spacing w:before="40" w:after="40"/>
      </w:pPr>
      <w:r>
        <w:t>│   │   ├── constants/         # Action type constants</w:t>
      </w:r>
    </w:p>
    <w:p>
      <w:pPr>
        <w:spacing w:before="40" w:after="40"/>
      </w:pPr>
      <w:r>
        <w:t>│   │   ├── store.js           # Redux store</w:t>
      </w:r>
    </w:p>
    <w:p>
      <w:pPr>
        <w:spacing w:before="40" w:after="40"/>
      </w:pPr>
      <w:r>
        <w:t>│   │   └── App.js             # Root component</w:t>
      </w:r>
    </w:p>
    <w:p>
      <w:pPr>
        <w:spacing w:before="40" w:after="40"/>
      </w:pPr>
      <w:r>
        <w:t>│   ├── public/                # Static assets</w:t>
      </w:r>
    </w:p>
    <w:p>
      <w:pPr>
        <w:spacing w:before="40" w:after="40"/>
      </w:pPr>
      <w:r>
        <w:t>│   └── package.json           # Node dependencies</w:t>
      </w:r>
    </w:p>
    <w:p>
      <w:pPr>
        <w:spacing w:before="40" w:after="40"/>
      </w:pPr>
      <w:r>
        <w:t>├── manage.py                  # Django management script</w:t>
      </w:r>
    </w:p>
    <w:p>
      <w:pPr>
        <w:spacing w:before="40" w:after="40"/>
      </w:pPr>
      <w:r>
        <w:t>└── requirements.txt           # Python dependencies</w:t>
      </w:r>
    </w:p>
    <w:p>
      <w:pPr>
        <w:spacing w:before="40" w:after="40"/>
      </w:pPr>
      <w:r>
        <w:t>```</w:t>
      </w:r>
    </w:p>
    <w:p/>
    <w:p>
      <w:pPr>
        <w:spacing w:before="40" w:after="40"/>
      </w:pPr>
      <w:r>
        <w:t>---</w:t>
      </w:r>
    </w:p>
    <w:p/>
    <w:p>
      <w:pPr>
        <w:pStyle w:val="Heading2"/>
      </w:pPr>
      <w:r>
        <w:t>Development Guide</w:t>
      </w:r>
    </w:p>
    <w:p/>
    <w:p>
      <w:pPr>
        <w:pStyle w:val="Heading3"/>
      </w:pPr>
      <w:r>
        <w:t>Prerequisites</w:t>
      </w:r>
    </w:p>
    <w:p/>
    <w:p>
      <w:pPr>
        <w:spacing w:before="40" w:after="40"/>
      </w:pPr>
      <w:r>
        <w:t>```bash</w:t>
      </w:r>
    </w:p>
    <w:p>
      <w:pPr>
        <w:pStyle w:val="Heading1"/>
      </w:pPr>
      <w:r>
        <w:t>Python 3.10+</w:t>
      </w:r>
    </w:p>
    <w:p>
      <w:pPr>
        <w:spacing w:before="40" w:after="40"/>
      </w:pPr>
      <w:r>
        <w:t>python --version</w:t>
      </w:r>
    </w:p>
    <w:p/>
    <w:p>
      <w:pPr>
        <w:pStyle w:val="Heading1"/>
      </w:pPr>
      <w:r>
        <w:t>Node.js 18+</w:t>
      </w:r>
    </w:p>
    <w:p>
      <w:pPr>
        <w:spacing w:before="40" w:after="40"/>
      </w:pPr>
      <w:r>
        <w:t>node --version</w:t>
      </w:r>
    </w:p>
    <w:p/>
    <w:p>
      <w:pPr>
        <w:pStyle w:val="Heading1"/>
      </w:pPr>
      <w:r>
        <w:t>PostgreSQL</w:t>
      </w:r>
    </w:p>
    <w:p>
      <w:pPr>
        <w:spacing w:before="40" w:after="40"/>
      </w:pPr>
      <w:r>
        <w:t>psql --version</w:t>
      </w:r>
    </w:p>
    <w:p>
      <w:pPr>
        <w:spacing w:before="40" w:after="40"/>
      </w:pPr>
      <w:r>
        <w:t>```</w:t>
      </w:r>
    </w:p>
    <w:p/>
    <w:p>
      <w:pPr>
        <w:pStyle w:val="Heading3"/>
      </w:pPr>
      <w:r>
        <w:t>Setup</w:t>
      </w:r>
    </w:p>
    <w:p/>
    <w:p>
      <w:pPr>
        <w:spacing w:before="40" w:after="40"/>
      </w:pPr>
      <w:r>
        <w:t>```bash</w:t>
      </w:r>
    </w:p>
    <w:p>
      <w:pPr>
        <w:pStyle w:val="Heading1"/>
      </w:pPr>
      <w:r>
        <w:t>Clone repository</w:t>
      </w:r>
    </w:p>
    <w:p>
      <w:pPr>
        <w:spacing w:before="40" w:after="40"/>
      </w:pPr>
      <w:r>
        <w:t>git clone https://github.com/Rhixe-company/xamehi.git</w:t>
      </w:r>
    </w:p>
    <w:p>
      <w:pPr>
        <w:spacing w:before="40" w:after="40"/>
      </w:pPr>
      <w:r>
        <w:t>cd xamehi</w:t>
      </w:r>
    </w:p>
    <w:p/>
    <w:p>
      <w:pPr>
        <w:pStyle w:val="Heading1"/>
      </w:pPr>
      <w:r>
        <w:t>Python environment</w:t>
      </w:r>
    </w:p>
    <w:p>
      <w:pPr>
        <w:spacing w:before="40" w:after="40"/>
      </w:pPr>
      <w:r>
        <w:t>python -m venv venv</w:t>
      </w:r>
    </w:p>
    <w:p>
      <w:pPr>
        <w:spacing w:before="40" w:after="40"/>
      </w:pPr>
      <w:r>
        <w:t>source venv/bin/activate  # Windows: venv\Scripts\activate</w:t>
      </w:r>
    </w:p>
    <w:p>
      <w:pPr>
        <w:spacing w:before="40" w:after="40"/>
      </w:pPr>
      <w:r>
        <w:t>pip install -r requirements.txt</w:t>
      </w:r>
    </w:p>
    <w:p/>
    <w:p>
      <w:pPr>
        <w:pStyle w:val="Heading1"/>
      </w:pPr>
      <w:r>
        <w:t>Django setup</w:t>
      </w:r>
    </w:p>
    <w:p>
      <w:pPr>
        <w:spacing w:before="40" w:after="40"/>
      </w:pPr>
      <w:r>
        <w:t>python manage.py migrate</w:t>
      </w:r>
    </w:p>
    <w:p>
      <w:pPr>
        <w:spacing w:before="40" w:after="40"/>
      </w:pPr>
      <w:r>
        <w:t>python manage.py createsuperuser</w:t>
      </w:r>
    </w:p>
    <w:p>
      <w:pPr>
        <w:spacing w:before="40" w:after="40"/>
      </w:pPr>
      <w:r>
        <w:t>python manage.py runserver</w:t>
      </w:r>
    </w:p>
    <w:p/>
    <w:p>
      <w:pPr>
        <w:pStyle w:val="Heading1"/>
      </w:pPr>
      <w:r>
        <w:t>Frontend setup (separate terminal)</w:t>
      </w:r>
    </w:p>
    <w:p>
      <w:pPr>
        <w:spacing w:before="40" w:after="40"/>
      </w:pPr>
      <w:r>
        <w:t>cd frontend</w:t>
      </w:r>
    </w:p>
    <w:p>
      <w:pPr>
        <w:spacing w:before="40" w:after="40"/>
      </w:pPr>
      <w:r>
        <w:t>npm install</w:t>
      </w:r>
    </w:p>
    <w:p>
      <w:pPr>
        <w:spacing w:before="40" w:after="40"/>
      </w:pPr>
      <w:r>
        <w:t>npm start</w:t>
      </w:r>
    </w:p>
    <w:p>
      <w:pPr>
        <w:spacing w:before="40" w:after="40"/>
      </w:pPr>
      <w:r>
        <w:t>```</w:t>
      </w:r>
    </w:p>
    <w:p/>
    <w:p>
      <w:pPr>
        <w:pStyle w:val="Heading3"/>
      </w:pPr>
      <w:r>
        <w:t>Environment Variables</w:t>
      </w:r>
    </w:p>
    <w:p/>
    <w:p>
      <w:pPr>
        <w:spacing w:before="40" w:after="40"/>
      </w:pPr>
      <w:r>
        <w:t>```env</w:t>
      </w:r>
    </w:p>
    <w:p>
      <w:pPr>
        <w:spacing w:before="40" w:after="40"/>
      </w:pPr>
      <w:r>
        <w:t>DJANGO_SECRET_KEY=your-secret-key</w:t>
      </w:r>
    </w:p>
    <w:p>
      <w:pPr>
        <w:spacing w:before="40" w:after="40"/>
      </w:pPr>
      <w:r>
        <w:t>DATABASE_URL=postgres://user:pass@localhost:5432/xamehi</w:t>
      </w:r>
    </w:p>
    <w:p>
      <w:pPr>
        <w:spacing w:before="40" w:after="40"/>
      </w:pPr>
      <w:r>
        <w:t>DEBUG=True</w:t>
      </w:r>
    </w:p>
    <w:p>
      <w:pPr>
        <w:spacing w:before="40" w:after="40"/>
      </w:pPr>
      <w:r>
        <w:t>ALLOWED_HOSTS=localhost,127.0.0.1</w:t>
      </w:r>
    </w:p>
    <w:p>
      <w:pPr>
        <w:spacing w:before="40" w:after="40"/>
      </w:pPr>
      <w:r>
        <w:t>CORS_ALLOWED_ORIGINS=http://localhost:3000</w:t>
      </w:r>
    </w:p>
    <w:p>
      <w:pPr>
        <w:spacing w:before="40" w:after="40"/>
      </w:pPr>
      <w:r>
        <w:t>```</w:t>
      </w:r>
    </w:p>
    <w:p/>
    <w:p>
      <w:pPr>
        <w:spacing w:before="40" w:after="40"/>
      </w:pPr>
      <w:r>
        <w:t>---</w:t>
      </w:r>
    </w:p>
    <w:p/>
    <w:p>
      <w:pPr>
        <w:pStyle w:val="Heading2"/>
      </w:pPr>
      <w:r>
        <w:t>User Guide</w:t>
      </w:r>
    </w:p>
    <w:p/>
    <w:p>
      <w:pPr>
        <w:pStyle w:val="Heading3"/>
      </w:pPr>
      <w:r>
        <w:t>Reading Comics</w:t>
      </w:r>
    </w:p>
    <w:p/>
    <w:p>
      <w:pPr>
        <w:spacing w:before="40" w:after="40"/>
      </w:pPr>
      <w:r>
        <w:t>1. **Browse Catalog** — Navigate to `/comics` to see all available series</w:t>
      </w:r>
    </w:p>
    <w:p>
      <w:pPr>
        <w:spacing w:before="40" w:after="40"/>
      </w:pPr>
      <w:r>
        <w:t>2. **Filter &amp; Search** — Filter by genre, status, type, or use the search box</w:t>
      </w:r>
    </w:p>
    <w:p>
      <w:pPr>
        <w:spacing w:before="40" w:after="40"/>
      </w:pPr>
      <w:r>
        <w:t>3. **Comic Detail** — Click a comic to see synopsis, metadata, and chapter list</w:t>
      </w:r>
    </w:p>
    <w:p>
      <w:pPr>
        <w:spacing w:before="40" w:after="40"/>
      </w:pPr>
      <w:r>
        <w:t>4. **Read Chapter** — Click any chapter to enter the reader interface</w:t>
      </w:r>
    </w:p>
    <w:p>
      <w:pPr>
        <w:spacing w:before="40" w:after="40"/>
      </w:pPr>
      <w:r>
        <w:t>5. **Reading Experience** — Navigate pages with click/swipe, use keyboard shortcuts</w:t>
      </w:r>
    </w:p>
    <w:p/>
    <w:p>
      <w:pPr>
        <w:pStyle w:val="Heading3"/>
      </w:pPr>
      <w:r>
        <w:t>Account Features</w:t>
      </w:r>
    </w:p>
    <w:p/>
    <w:p>
      <w:pPr>
        <w:spacing w:before="40" w:after="40"/>
      </w:pPr>
      <w:r>
        <w:t>| Feature | Description |</w:t>
      </w:r>
    </w:p>
    <w:p>
      <w:pPr>
        <w:spacing w:before="40" w:after="40"/>
      </w:pPr>
      <w:r>
        <w:t>|---------|-------------|</w:t>
      </w:r>
    </w:p>
    <w:p>
      <w:pPr>
        <w:spacing w:before="40" w:after="40"/>
      </w:pPr>
      <w:r>
        <w:t>| Registration | Email + password signup |</w:t>
      </w:r>
    </w:p>
    <w:p>
      <w:pPr>
        <w:spacing w:before="40" w:after="40"/>
      </w:pPr>
      <w:r>
        <w:t>| Login | JWT-based authentication |</w:t>
      </w:r>
    </w:p>
    <w:p>
      <w:pPr>
        <w:spacing w:before="40" w:after="40"/>
      </w:pPr>
      <w:r>
        <w:t>| Profile | View and edit personal information |</w:t>
      </w:r>
    </w:p>
    <w:p>
      <w:pPr>
        <w:spacing w:before="40" w:after="40"/>
      </w:pPr>
      <w:r>
        <w:t>| Bookmarks | Save comics with reading status (Reading/Completed/Plan to Read/Dropped) |</w:t>
      </w:r>
    </w:p>
    <w:p>
      <w:pPr>
        <w:spacing w:before="40" w:after="40"/>
      </w:pPr>
      <w:r>
        <w:t>| Reading Progress | Auto-tracks last read chapter and page |</w:t>
      </w:r>
    </w:p>
    <w:p>
      <w:pPr>
        <w:spacing w:before="40" w:after="40"/>
      </w:pPr>
      <w:r>
        <w:t>| Comments | Discuss chapters with threaded comments |</w:t>
      </w:r>
    </w:p>
    <w:p>
      <w:pPr>
        <w:spacing w:before="40" w:after="40"/>
      </w:pPr>
      <w:r>
        <w:t>| Ratings | Rate comics on a 1-10 scale with optional review |</w:t>
      </w:r>
    </w:p>
    <w:p/>
    <w:p>
      <w:pPr>
        <w:pStyle w:val="Heading3"/>
      </w:pPr>
      <w:r>
        <w:t>Bookmark Status</w:t>
      </w:r>
    </w:p>
    <w:p/>
    <w:p>
      <w:pPr>
        <w:spacing w:before="40" w:after="40"/>
      </w:pPr>
      <w:r>
        <w:t>| Status | Meaning |</w:t>
      </w:r>
    </w:p>
    <w:p>
      <w:pPr>
        <w:spacing w:before="40" w:after="40"/>
      </w:pPr>
      <w:r>
        <w:t>|--------|---------|</w:t>
      </w:r>
    </w:p>
    <w:p>
      <w:pPr>
        <w:spacing w:before="40" w:after="40"/>
      </w:pPr>
      <w:r>
        <w:t>| Reading | Currently reading, shows in "Continue Reading" |</w:t>
      </w:r>
    </w:p>
    <w:p>
      <w:pPr>
        <w:spacing w:before="40" w:after="40"/>
      </w:pPr>
      <w:r>
        <w:t>| Completed | Finished all available chapters |</w:t>
      </w:r>
    </w:p>
    <w:p>
      <w:pPr>
        <w:spacing w:before="40" w:after="40"/>
      </w:pPr>
      <w:r>
        <w:t>| Plan to Read | Marked for future reading |</w:t>
      </w:r>
    </w:p>
    <w:p>
      <w:pPr>
        <w:spacing w:before="40" w:after="40"/>
      </w:pPr>
      <w:r>
        <w:t>| Dropped | Decided not to continue |</w:t>
      </w:r>
    </w:p>
    <w:p/>
    <w:p>
      <w:pPr>
        <w:spacing w:before="40" w:after="40"/>
      </w:pPr>
      <w:r>
        <w:t>---</w:t>
      </w:r>
    </w:p>
    <w:p/>
    <w:p>
      <w:pPr>
        <w:pStyle w:val="Heading2"/>
      </w:pPr>
      <w:r>
        <w:t>API Reference</w:t>
      </w:r>
    </w:p>
    <w:p/>
    <w:p>
      <w:pPr>
        <w:pStyle w:val="Heading3"/>
      </w:pPr>
      <w:r>
        <w:t>Authentication</w:t>
      </w:r>
    </w:p>
    <w:p/>
    <w:p>
      <w:pPr>
        <w:spacing w:before="40" w:after="40"/>
      </w:pPr>
      <w:r>
        <w:t>```</w:t>
      </w:r>
    </w:p>
    <w:p>
      <w:pPr>
        <w:spacing w:before="40" w:after="40"/>
      </w:pPr>
      <w:r>
        <w:t>POST /api/auth/register/</w:t>
      </w:r>
    </w:p>
    <w:p>
      <w:pPr>
        <w:spacing w:before="40" w:after="40"/>
      </w:pPr>
      <w:r>
        <w:t xml:space="preserve">  Body: { username, email, password, password2 }</w:t>
      </w:r>
    </w:p>
    <w:p>
      <w:pPr>
        <w:spacing w:before="40" w:after="40"/>
      </w:pPr>
      <w:r>
        <w:t xml:space="preserve">  Response: { token, user }</w:t>
      </w:r>
    </w:p>
    <w:p/>
    <w:p>
      <w:pPr>
        <w:spacing w:before="40" w:after="40"/>
      </w:pPr>
      <w:r>
        <w:t>POST /api/auth/login/</w:t>
      </w:r>
    </w:p>
    <w:p>
      <w:pPr>
        <w:spacing w:before="40" w:after="40"/>
      </w:pPr>
      <w:r>
        <w:t xml:space="preserve">  Body: { username, password }</w:t>
      </w:r>
    </w:p>
    <w:p>
      <w:pPr>
        <w:spacing w:before="40" w:after="40"/>
      </w:pPr>
      <w:r>
        <w:t xml:space="preserve">  Response: { token, user }</w:t>
      </w:r>
    </w:p>
    <w:p/>
    <w:p>
      <w:pPr>
        <w:spacing w:before="40" w:after="40"/>
      </w:pPr>
      <w:r>
        <w:t>POST /api/auth/refresh/</w:t>
      </w:r>
    </w:p>
    <w:p>
      <w:pPr>
        <w:spacing w:before="40" w:after="40"/>
      </w:pPr>
      <w:r>
        <w:t xml:space="preserve">  Body: { token }</w:t>
      </w:r>
    </w:p>
    <w:p>
      <w:pPr>
        <w:spacing w:before="40" w:after="40"/>
      </w:pPr>
      <w:r>
        <w:t xml:space="preserve">  Response: { token }</w:t>
      </w:r>
    </w:p>
    <w:p>
      <w:pPr>
        <w:spacing w:before="40" w:after="40"/>
      </w:pPr>
      <w:r>
        <w:t>```</w:t>
      </w:r>
    </w:p>
    <w:p/>
    <w:p>
      <w:pPr>
        <w:pStyle w:val="Heading3"/>
      </w:pPr>
      <w:r>
        <w:t>Comics</w:t>
      </w:r>
    </w:p>
    <w:p/>
    <w:p>
      <w:pPr>
        <w:spacing w:before="40" w:after="40"/>
      </w:pPr>
      <w:r>
        <w:t>```</w:t>
      </w:r>
    </w:p>
    <w:p>
      <w:pPr>
        <w:spacing w:before="40" w:after="40"/>
      </w:pPr>
      <w:r>
        <w:t>GET /api/comics/</w:t>
      </w:r>
    </w:p>
    <w:p>
      <w:pPr>
        <w:spacing w:before="40" w:after="40"/>
      </w:pPr>
      <w:r>
        <w:t xml:space="preserve">  Query: ?page=1&amp;genre=action&amp;status=ongoing&amp;type=manhwa&amp;search=tower</w:t>
      </w:r>
    </w:p>
    <w:p>
      <w:pPr>
        <w:spacing w:before="40" w:after="40"/>
      </w:pPr>
      <w:r>
        <w:t xml:space="preserve">  Response: { comics: [...], page: 1, pages: 10 }</w:t>
      </w:r>
    </w:p>
    <w:p/>
    <w:p>
      <w:pPr>
        <w:spacing w:before="40" w:after="40"/>
      </w:pPr>
      <w:r>
        <w:t>GET /api/comics/{slug}/</w:t>
      </w:r>
    </w:p>
    <w:p>
      <w:pPr>
        <w:spacing w:before="40" w:after="40"/>
      </w:pPr>
      <w:r>
        <w:t xml:space="preserve">  Response: { id, title, slug, description, cover_image, status, ... }</w:t>
      </w:r>
    </w:p>
    <w:p/>
    <w:p>
      <w:pPr>
        <w:spacing w:before="40" w:after="40"/>
      </w:pPr>
      <w:r>
        <w:t>GET /api/comics/{slug}/chapters/</w:t>
      </w:r>
    </w:p>
    <w:p>
      <w:pPr>
        <w:spacing w:before="40" w:after="40"/>
      </w:pPr>
      <w:r>
        <w:t xml:space="preserve">  Response: [{ id, chapter_number, title, page_count, ... }]</w:t>
      </w:r>
    </w:p>
    <w:p/>
    <w:p>
      <w:pPr>
        <w:spacing w:before="40" w:after="40"/>
      </w:pPr>
      <w:r>
        <w:t>GET /api/comics/{slug}/chapters/{number}/</w:t>
      </w:r>
    </w:p>
    <w:p>
      <w:pPr>
        <w:spacing w:before="40" w:after="40"/>
      </w:pPr>
      <w:r>
        <w:t xml:space="preserve">  Response: { id, title, pages: [{ page_number, image_url }, ...] }</w:t>
      </w:r>
    </w:p>
    <w:p>
      <w:pPr>
        <w:spacing w:before="40" w:after="40"/>
      </w:pPr>
      <w:r>
        <w:t>```</w:t>
      </w:r>
    </w:p>
    <w:p/>
    <w:p>
      <w:pPr>
        <w:pStyle w:val="Heading3"/>
      </w:pPr>
      <w:r>
        <w:t>Bookmarks</w:t>
      </w:r>
    </w:p>
    <w:p/>
    <w:p>
      <w:pPr>
        <w:spacing w:before="40" w:after="40"/>
      </w:pPr>
      <w:r>
        <w:t>```</w:t>
      </w:r>
    </w:p>
    <w:p>
      <w:pPr>
        <w:spacing w:before="40" w:after="40"/>
      </w:pPr>
      <w:r>
        <w:t>GET /api/bookmarks/         → User's bookmarks</w:t>
      </w:r>
    </w:p>
    <w:p>
      <w:pPr>
        <w:spacing w:before="40" w:after="40"/>
      </w:pPr>
      <w:r>
        <w:t>POST /api/bookmarks/        → Add bookmark { comic_id, status }</w:t>
      </w:r>
    </w:p>
    <w:p>
      <w:pPr>
        <w:spacing w:before="40" w:after="40"/>
      </w:pPr>
      <w:r>
        <w:t>DELETE /api/bookmarks/{id}/ → Remove bookmark</w:t>
      </w:r>
    </w:p>
    <w:p>
      <w:pPr>
        <w:spacing w:before="40" w:after="40"/>
      </w:pPr>
      <w:r>
        <w:t>PATCH /api/bookmarks/{id}/  → Update status { status, current_chapter_id }</w:t>
      </w:r>
    </w:p>
    <w:p>
      <w:pPr>
        <w:spacing w:before="40" w:after="40"/>
      </w:pPr>
      <w:r>
        <w:t>```</w:t>
      </w:r>
    </w:p>
    <w:p/>
    <w:p>
      <w:pPr>
        <w:spacing w:before="40" w:after="40"/>
      </w:pPr>
      <w:r>
        <w:t>---</w:t>
      </w:r>
    </w:p>
    <w:p/>
    <w:p>
      <w:pPr>
        <w:pStyle w:val="Heading2"/>
      </w:pPr>
      <w:r>
        <w:t>Deployment</w:t>
      </w:r>
    </w:p>
    <w:p/>
    <w:p>
      <w:pPr>
        <w:pStyle w:val="Heading3"/>
      </w:pPr>
      <w:r>
        <w:t>Production Setup</w:t>
      </w:r>
    </w:p>
    <w:p/>
    <w:p>
      <w:pPr>
        <w:spacing w:before="40" w:after="40"/>
      </w:pPr>
      <w:r>
        <w:t>```bash</w:t>
      </w:r>
    </w:p>
    <w:p>
      <w:pPr>
        <w:pStyle w:val="Heading1"/>
      </w:pPr>
      <w:r>
        <w:t>Build frontend</w:t>
      </w:r>
    </w:p>
    <w:p>
      <w:pPr>
        <w:spacing w:before="40" w:after="40"/>
      </w:pPr>
      <w:r>
        <w:t>cd frontend</w:t>
      </w:r>
    </w:p>
    <w:p>
      <w:pPr>
        <w:spacing w:before="40" w:after="40"/>
      </w:pPr>
      <w:r>
        <w:t>npm run build</w:t>
      </w:r>
    </w:p>
    <w:p>
      <w:pPr>
        <w:spacing w:before="40" w:after="40"/>
      </w:pPr>
      <w:r>
        <w:t>cd ..</w:t>
      </w:r>
    </w:p>
    <w:p/>
    <w:p>
      <w:pPr>
        <w:pStyle w:val="Heading1"/>
      </w:pPr>
      <w:r>
        <w:t>Configure production settings</w:t>
      </w:r>
    </w:p>
    <w:p>
      <w:pPr>
        <w:pStyle w:val="Heading1"/>
      </w:pPr>
      <w:r>
        <w:t>Set DEBUG=False, configure DATABASE_URL, ALLOWED_HOSTS</w:t>
      </w:r>
    </w:p>
    <w:p/>
    <w:p>
      <w:pPr>
        <w:pStyle w:val="Heading1"/>
      </w:pPr>
      <w:r>
        <w:t>Collect static files</w:t>
      </w:r>
    </w:p>
    <w:p>
      <w:pPr>
        <w:spacing w:before="40" w:after="40"/>
      </w:pPr>
      <w:r>
        <w:t>python manage.py collectstatic --noinput</w:t>
      </w:r>
    </w:p>
    <w:p/>
    <w:p>
      <w:pPr>
        <w:pStyle w:val="Heading1"/>
      </w:pPr>
      <w:r>
        <w:t>Run with Gunicorn</w:t>
      </w:r>
    </w:p>
    <w:p>
      <w:pPr>
        <w:spacing w:before="40" w:after="40"/>
      </w:pPr>
      <w:r>
        <w:t>gunicorn xamehi.wsgi:application --workers 4 --bind 0.0.0.0:8000</w:t>
      </w:r>
    </w:p>
    <w:p>
      <w:pPr>
        <w:spacing w:before="40" w:after="40"/>
      </w:pPr>
      <w:r>
        <w:t>```</w:t>
      </w:r>
    </w:p>
    <w:p/>
    <w:p>
      <w:pPr>
        <w:pStyle w:val="Heading3"/>
      </w:pPr>
      <w:r>
        <w:t>Nginx Configuration</w:t>
      </w:r>
    </w:p>
    <w:p/>
    <w:p>
      <w:pPr>
        <w:spacing w:before="40" w:after="40"/>
      </w:pPr>
      <w:r>
        <w:t>```nginx</w:t>
      </w:r>
    </w:p>
    <w:p>
      <w:pPr>
        <w:spacing w:before="40" w:after="40"/>
      </w:pPr>
      <w:r>
        <w:t>server {</w:t>
      </w:r>
    </w:p>
    <w:p>
      <w:pPr>
        <w:spacing w:before="40" w:after="40"/>
      </w:pPr>
      <w:r>
        <w:t xml:space="preserve">    listen 80;</w:t>
      </w:r>
    </w:p>
    <w:p>
      <w:pPr>
        <w:spacing w:before="40" w:after="40"/>
      </w:pPr>
      <w:r>
        <w:t xml:space="preserve">    server_name xamehi.tv;</w:t>
      </w:r>
    </w:p>
    <w:p/>
    <w:p>
      <w:pPr>
        <w:spacing w:before="40" w:after="40"/>
      </w:pPr>
      <w:r>
        <w:t xml:space="preserve">    location /static/ {</w:t>
      </w:r>
    </w:p>
    <w:p>
      <w:pPr>
        <w:spacing w:before="40" w:after="40"/>
      </w:pPr>
      <w:r>
        <w:t xml:space="preserve">        alias /path/to/static/;</w:t>
      </w:r>
    </w:p>
    <w:p>
      <w:pPr>
        <w:spacing w:before="40" w:after="40"/>
      </w:pPr>
      <w:r>
        <w:t xml:space="preserve">    }</w:t>
      </w:r>
    </w:p>
    <w:p/>
    <w:p>
      <w:pPr>
        <w:spacing w:before="40" w:after="40"/>
      </w:pPr>
      <w:r>
        <w:t xml:space="preserve">    location /media/ {</w:t>
      </w:r>
    </w:p>
    <w:p>
      <w:pPr>
        <w:spacing w:before="40" w:after="40"/>
      </w:pPr>
      <w:r>
        <w:t xml:space="preserve">        alias /path/to/media/;</w:t>
      </w:r>
    </w:p>
    <w:p>
      <w:pPr>
        <w:spacing w:before="40" w:after="40"/>
      </w:pPr>
      <w:r>
        <w:t xml:space="preserve">    }</w:t>
      </w:r>
    </w:p>
    <w:p/>
    <w:p>
      <w:pPr>
        <w:spacing w:before="40" w:after="40"/>
      </w:pPr>
      <w:r>
        <w:t xml:space="preserve">    location /api/ {</w:t>
      </w:r>
    </w:p>
    <w:p>
      <w:pPr>
        <w:spacing w:before="40" w:after="40"/>
      </w:pPr>
      <w:r>
        <w:t xml:space="preserve">        proxy_pass http://127.0.0.1:8000;</w:t>
      </w:r>
    </w:p>
    <w:p>
      <w:pPr>
        <w:spacing w:before="40" w:after="40"/>
      </w:pPr>
      <w:r>
        <w:t xml:space="preserve">        proxy_set_header Host $host;</w:t>
      </w:r>
    </w:p>
    <w:p>
      <w:pPr>
        <w:spacing w:before="40" w:after="40"/>
      </w:pPr>
      <w:r>
        <w:t xml:space="preserve">        proxy_set_header X-Real-IP $remote_addr;</w:t>
      </w:r>
    </w:p>
    <w:p>
      <w:pPr>
        <w:spacing w:before="40" w:after="40"/>
      </w:pPr>
      <w:r>
        <w:t xml:space="preserve">    }</w:t>
      </w:r>
    </w:p>
    <w:p/>
    <w:p>
      <w:pPr>
        <w:spacing w:before="40" w:after="40"/>
      </w:pPr>
      <w:r>
        <w:t xml:space="preserve">    location / {</w:t>
      </w:r>
    </w:p>
    <w:p>
      <w:pPr>
        <w:spacing w:before="40" w:after="40"/>
      </w:pPr>
      <w:r>
        <w:t xml:space="preserve">        root /path/to/frontend/build;</w:t>
      </w:r>
    </w:p>
    <w:p>
      <w:pPr>
        <w:spacing w:before="40" w:after="40"/>
      </w:pPr>
      <w:r>
        <w:t xml:space="preserve">        try_files $uri /index.html;</w:t>
      </w:r>
    </w:p>
    <w:p>
      <w:pPr>
        <w:spacing w:before="40" w:after="40"/>
      </w:pPr>
      <w:r>
        <w:t xml:space="preserve">    }</w:t>
      </w:r>
    </w:p>
    <w:p>
      <w:pPr>
        <w:spacing w:before="40" w:after="40"/>
      </w:pPr>
      <w:r>
        <w:t>}</w:t>
      </w:r>
    </w:p>
    <w:p>
      <w:pPr>
        <w:spacing w:before="40" w:after="40"/>
      </w:pPr>
      <w:r>
        <w:t>```</w:t>
      </w:r>
    </w:p>
    <w:p/>
    <w:p>
      <w:pPr>
        <w:pStyle w:val="Heading3"/>
      </w:pPr>
      <w:r>
        <w:t>Deployment Checklist</w:t>
      </w:r>
    </w:p>
    <w:p/>
    <w:p>
      <w:pPr>
        <w:spacing w:before="40" w:after="40"/>
      </w:pPr>
      <w:r>
        <w:t>- [ ] `DEBUG=False`, unique `SECRET_KEY`</w:t>
      </w:r>
    </w:p>
    <w:p>
      <w:pPr>
        <w:spacing w:before="40" w:after="40"/>
      </w:pPr>
      <w:r>
        <w:t>- [ ] PostgreSQL database (not SQLite)</w:t>
      </w:r>
    </w:p>
    <w:p>
      <w:pPr>
        <w:spacing w:before="40" w:after="40"/>
      </w:pPr>
      <w:r>
        <w:t>- [ ] Frontend built with `npm run build`</w:t>
      </w:r>
    </w:p>
    <w:p>
      <w:pPr>
        <w:spacing w:before="40" w:after="40"/>
      </w:pPr>
      <w:r>
        <w:t>- [ ] CORS configured for production domain</w:t>
      </w:r>
    </w:p>
    <w:p>
      <w:pPr>
        <w:spacing w:before="40" w:after="40"/>
      </w:pPr>
      <w:r>
        <w:t>- [ ] HTTPS enabled (Let's Encrypt)</w:t>
      </w:r>
    </w:p>
    <w:p>
      <w:pPr>
        <w:spacing w:before="40" w:after="40"/>
      </w:pPr>
      <w:r>
        <w:t>- [ ] Static files served by Nginx/CDN</w:t>
      </w:r>
    </w:p>
    <w:p>
      <w:pPr>
        <w:spacing w:before="40" w:after="40"/>
      </w:pPr>
      <w:r>
        <w:t>- [ ] Database backups configured</w:t>
      </w:r>
    </w:p>
    <w:p>
      <w:pPr>
        <w:spacing w:before="40" w:after="40"/>
      </w:pPr>
      <w:r>
        <w:t>- [ ] Error monitoring (Sentry)</w:t>
      </w:r>
    </w:p>
    <w:p/>
    <w:p>
      <w:pPr>
        <w:spacing w:before="40" w:after="40"/>
      </w:pPr>
      <w:r>
        <w:t>---</w:t>
      </w:r>
    </w:p>
    <w:p/>
    <w:p>
      <w:pPr>
        <w:pStyle w:val="Heading2"/>
      </w:pPr>
      <w:r>
        <w:t>Testing</w:t>
      </w:r>
    </w:p>
    <w:p/>
    <w:p>
      <w:pPr>
        <w:spacing w:before="40" w:after="40"/>
      </w:pPr>
      <w:r>
        <w:t>```bash</w:t>
      </w:r>
    </w:p>
    <w:p>
      <w:pPr>
        <w:pStyle w:val="Heading1"/>
      </w:pPr>
      <w:r>
        <w:t>Django tests</w:t>
      </w:r>
    </w:p>
    <w:p>
      <w:pPr>
        <w:spacing w:before="40" w:after="40"/>
      </w:pPr>
      <w:r>
        <w:t>python manage.py test comics</w:t>
      </w:r>
    </w:p>
    <w:p>
      <w:pPr>
        <w:spacing w:before="40" w:after="40"/>
      </w:pPr>
      <w:r>
        <w:t>python manage.py test users</w:t>
      </w:r>
    </w:p>
    <w:p/>
    <w:p>
      <w:pPr>
        <w:pStyle w:val="Heading1"/>
      </w:pPr>
      <w:r>
        <w:t>Frontend tests</w:t>
      </w:r>
    </w:p>
    <w:p>
      <w:pPr>
        <w:spacing w:before="40" w:after="40"/>
      </w:pPr>
      <w:r>
        <w:t>cd frontend</w:t>
      </w:r>
    </w:p>
    <w:p>
      <w:pPr>
        <w:spacing w:before="40" w:after="40"/>
      </w:pPr>
      <w:r>
        <w:t>npm test</w:t>
      </w:r>
    </w:p>
    <w:p/>
    <w:p>
      <w:pPr>
        <w:pStyle w:val="Heading1"/>
      </w:pPr>
      <w:r>
        <w:t>With coverage</w:t>
      </w:r>
    </w:p>
    <w:p>
      <w:pPr>
        <w:spacing w:before="40" w:after="40"/>
      </w:pPr>
      <w:r>
        <w:t>coverage run --source='.' manage.py test</w:t>
      </w:r>
    </w:p>
    <w:p>
      <w:pPr>
        <w:spacing w:before="40" w:after="40"/>
      </w:pPr>
      <w:r>
        <w:t>coverage report</w:t>
      </w:r>
    </w:p>
    <w:p>
      <w:pPr>
        <w:spacing w:before="40" w:after="40"/>
      </w:pPr>
      <w:r>
        <w:t>```</w:t>
      </w:r>
    </w:p>
    <w:p/>
    <w:p>
      <w:pPr>
        <w:spacing w:before="40" w:after="40"/>
      </w:pPr>
      <w:r>
        <w:t>---</w:t>
      </w:r>
    </w:p>
    <w:p/>
    <w:p>
      <w:pPr>
        <w:pStyle w:val="Heading2"/>
      </w:pPr>
      <w:r>
        <w:t>Roadmap</w:t>
      </w:r>
    </w:p>
    <w:p/>
    <w:p>
      <w:pPr>
        <w:spacing w:before="40" w:after="40"/>
      </w:pPr>
      <w:r>
        <w:t>| Phase | Features | Status |</w:t>
      </w:r>
    </w:p>
    <w:p>
      <w:pPr>
        <w:spacing w:before="40" w:after="40"/>
      </w:pPr>
      <w:r>
        <w:t>|-------|----------|--------|</w:t>
      </w:r>
    </w:p>
    <w:p>
      <w:pPr>
        <w:spacing w:before="40" w:after="40"/>
      </w:pPr>
      <w:r>
        <w:t>| 1 | Django project scaffold, settings | ✅ Done |</w:t>
      </w:r>
    </w:p>
    <w:p>
      <w:pPr>
        <w:spacing w:before="40" w:after="40"/>
      </w:pPr>
      <w:r>
        <w:t>| 2 | Comic + Chapter + Page models | ❌ Planned |</w:t>
      </w:r>
    </w:p>
    <w:p>
      <w:pPr>
        <w:spacing w:before="40" w:after="40"/>
      </w:pPr>
      <w:r>
        <w:t>| 3 | REST API endpoints | ❌ Planned |</w:t>
      </w:r>
    </w:p>
    <w:p>
      <w:pPr>
        <w:spacing w:before="40" w:after="40"/>
      </w:pPr>
      <w:r>
        <w:t>| 4 | React frontend with reader | ❌ Planned |</w:t>
      </w:r>
    </w:p>
    <w:p>
      <w:pPr>
        <w:spacing w:before="40" w:after="40"/>
      </w:pPr>
      <w:r>
        <w:t>| 5 | User auth + bookmarks | ❌ Planned |</w:t>
      </w:r>
    </w:p>
    <w:p>
      <w:pPr>
        <w:spacing w:before="40" w:after="40"/>
      </w:pPr>
      <w:r>
        <w:t>| 6 | Comments + ratings | ❌ Planned |</w:t>
      </w:r>
    </w:p>
    <w:p>
      <w:pPr>
        <w:spacing w:before="40" w:after="40"/>
      </w:pPr>
      <w:r>
        <w:t>| 7 | Search + filters | ❌ Planned |</w:t>
      </w:r>
    </w:p>
    <w:p>
      <w:pPr>
        <w:spacing w:before="40" w:after="40"/>
      </w:pPr>
      <w:r>
        <w:t>| 8 | Docker + production deployment | ❌ Planned |</w:t>
      </w:r>
    </w:p>
    <w:p>
      <w:r>
        <w:br w:type="page"/>
      </w:r>
    </w:p>
    <w:p>
      <w:pPr>
        <w:pStyle w:val="Heading1"/>
      </w:pPr>
      <w:r>
        <w:t>Code Documentation</w:t>
      </w:r>
    </w:p>
    <w:p>
      <w:pPr>
        <w:pStyle w:val="Heading1"/>
      </w:pPr>
      <w:r>
        <w:t>Xamehi — Code Documentation</w:t>
      </w:r>
    </w:p>
    <w:p/>
    <w:p>
      <w:pPr>
        <w:pStyle w:val="Heading2"/>
      </w:pPr>
      <w:r>
        <w:t>Overview</w:t>
      </w:r>
    </w:p>
    <w:p/>
    <w:p>
      <w:pPr>
        <w:spacing w:before="40" w:after="40"/>
      </w:pPr>
      <w:r>
        <w:t>Xamehi is a Django-based manga and comic reading platform with a React frontend. The backend serves comic content via Django REST Framework, while the frontend provides a modern reading interface. Currently at initial project scaffold stage.</w:t>
      </w:r>
    </w:p>
    <w:p/>
    <w:p>
      <w:pPr>
        <w:spacing w:before="40" w:after="40"/>
      </w:pPr>
      <w:r>
        <w:t xml:space="preserve">**Stack:** Django 4.x | Python 3.10+ | React 18 | PostgreSQL | Django REST Framework  </w:t>
      </w:r>
    </w:p>
    <w:p>
      <w:pPr>
        <w:spacing w:before="40" w:after="40"/>
      </w:pPr>
      <w:r>
        <w:t>**Status:** Initial Scaffold — Active Development</w:t>
      </w:r>
    </w:p>
    <w:p/>
    <w:p>
      <w:pPr>
        <w:spacing w:before="40" w:after="40"/>
      </w:pPr>
      <w:r>
        <w:t>---</w:t>
      </w:r>
    </w:p>
    <w:p/>
    <w:p>
      <w:pPr>
        <w:pStyle w:val="Heading2"/>
      </w:pPr>
      <w:r>
        <w:t>1. Django Project Configuration</w:t>
      </w:r>
    </w:p>
    <w:p/>
    <w:p>
      <w:pPr>
        <w:pStyle w:val="Heading3"/>
      </w:pPr>
      <w:r>
        <w:t>settings.py — Application Settings</w:t>
      </w:r>
    </w:p>
    <w:p/>
    <w:p>
      <w:pPr>
        <w:spacing w:before="40" w:after="40"/>
      </w:pPr>
      <w:r>
        <w:t>```python</w:t>
      </w:r>
    </w:p>
    <w:p>
      <w:pPr>
        <w:spacing w:before="40" w:after="40"/>
      </w:pPr>
      <w:r>
        <w:t>"""Django settings for xamehi project.</w:t>
      </w:r>
    </w:p>
    <w:p/>
    <w:p>
      <w:pPr>
        <w:spacing w:before="40" w:after="40"/>
      </w:pPr>
      <w:r>
        <w:t>Generated by 'django-admin startproject' using Django 4.0.6.</w:t>
      </w:r>
    </w:p>
    <w:p>
      <w:pPr>
        <w:spacing w:before="40" w:after="40"/>
      </w:pPr>
      <w:r>
        <w:t>"""</w:t>
      </w:r>
    </w:p>
    <w:p/>
    <w:p>
      <w:pPr>
        <w:spacing w:before="40" w:after="40"/>
      </w:pPr>
      <w:r>
        <w:t>from pathlib import Path</w:t>
      </w:r>
    </w:p>
    <w:p/>
    <w:p>
      <w:pPr>
        <w:spacing w:before="40" w:after="40"/>
      </w:pPr>
      <w:r>
        <w:t>BASE_DIR = Path(__file__).resolve().parent.parent</w:t>
      </w:r>
    </w:p>
    <w:p>
      <w:pPr>
        <w:spacing w:before="40" w:after="40"/>
      </w:pPr>
      <w:r>
        <w:t>```</w:t>
      </w:r>
    </w:p>
    <w:p/>
    <w:p>
      <w:pPr>
        <w:spacing w:before="40" w:after="40"/>
      </w:pPr>
      <w:r>
        <w:t>**Current Configuration:**</w:t>
      </w:r>
    </w:p>
    <w:p/>
    <w:p>
      <w:pPr>
        <w:spacing w:before="40" w:after="40"/>
      </w:pPr>
      <w:r>
        <w:t>| Setting | Value | Notes |</w:t>
      </w:r>
    </w:p>
    <w:p>
      <w:pPr>
        <w:spacing w:before="40" w:after="40"/>
      </w:pPr>
      <w:r>
        <w:t>|---------|-------|-------|</w:t>
      </w:r>
    </w:p>
    <w:p>
      <w:pPr>
        <w:spacing w:before="40" w:after="40"/>
      </w:pPr>
      <w:r>
        <w:t>| `SECRET_KEY` | Hardcoded (development) | **Must be moved to env var for production** |</w:t>
      </w:r>
    </w:p>
    <w:p>
      <w:pPr>
        <w:spacing w:before="40" w:after="40"/>
      </w:pPr>
      <w:r>
        <w:t>| `DEBUG` | `True` | Set `False` in production |</w:t>
      </w:r>
    </w:p>
    <w:p>
      <w:pPr>
        <w:spacing w:before="40" w:after="40"/>
      </w:pPr>
      <w:r>
        <w:t>| `ALLOWED_HOSTS` | `[]` | Must be configured before deployment |</w:t>
      </w:r>
    </w:p>
    <w:p>
      <w:pPr>
        <w:spacing w:before="40" w:after="40"/>
      </w:pPr>
      <w:r>
        <w:t>| `INSTALLED_APPS` | Django defaults only | Manga apps to be added |</w:t>
      </w:r>
    </w:p>
    <w:p>
      <w:pPr>
        <w:spacing w:before="40" w:after="40"/>
      </w:pPr>
      <w:r>
        <w:t>| `DATABASES` | SQLite by default | PostgreSQL for production |</w:t>
      </w:r>
    </w:p>
    <w:p>
      <w:pPr>
        <w:spacing w:before="40" w:after="40"/>
      </w:pPr>
      <w:r>
        <w:t>| `DEFAULT_AUTO_FIELD` | `BigAutoField` | Sufficient for future scale |</w:t>
      </w:r>
    </w:p>
    <w:p/>
    <w:p>
      <w:pPr>
        <w:pStyle w:val="Heading3"/>
      </w:pPr>
      <w:r>
        <w:t>urls.py — URL Configuration</w:t>
      </w:r>
    </w:p>
    <w:p/>
    <w:p>
      <w:pPr>
        <w:spacing w:before="40" w:after="40"/>
      </w:pPr>
      <w:r>
        <w:t>```python</w:t>
      </w:r>
    </w:p>
    <w:p>
      <w:pPr>
        <w:spacing w:before="40" w:after="40"/>
      </w:pPr>
      <w:r>
        <w:t>"""xamehi URL Configuration"""</w:t>
      </w:r>
    </w:p>
    <w:p/>
    <w:p>
      <w:pPr>
        <w:spacing w:before="40" w:after="40"/>
      </w:pPr>
      <w:r>
        <w:t>from django.contrib import admin</w:t>
      </w:r>
    </w:p>
    <w:p>
      <w:pPr>
        <w:spacing w:before="40" w:after="40"/>
      </w:pPr>
      <w:r>
        <w:t>from django.urls import path, include</w:t>
      </w:r>
    </w:p>
    <w:p/>
    <w:p>
      <w:pPr>
        <w:spacing w:before="40" w:after="40"/>
      </w:pPr>
      <w:r>
        <w:t>urlpatterns = [</w:t>
      </w:r>
    </w:p>
    <w:p>
      <w:pPr>
        <w:spacing w:before="40" w:after="40"/>
      </w:pPr>
      <w:r>
        <w:t xml:space="preserve">    path('admin/', admin.site.urls),</w:t>
      </w:r>
    </w:p>
    <w:p>
      <w:pPr>
        <w:spacing w:before="40" w:after="40"/>
      </w:pPr>
      <w:r>
        <w:t>]</w:t>
      </w:r>
    </w:p>
    <w:p>
      <w:pPr>
        <w:spacing w:before="40" w:after="40"/>
      </w:pPr>
      <w:r>
        <w:t>```</w:t>
      </w:r>
    </w:p>
    <w:p/>
    <w:p>
      <w:pPr>
        <w:spacing w:before="40" w:after="40"/>
      </w:pPr>
      <w:r>
        <w:t>Currently only the admin route is configured. Future routes will be added as apps are developed:</w:t>
      </w:r>
    </w:p>
    <w:p/>
    <w:p>
      <w:pPr>
        <w:spacing w:before="40" w:after="40"/>
      </w:pPr>
      <w:r>
        <w:t>```</w:t>
      </w:r>
    </w:p>
    <w:p>
      <w:pPr>
        <w:spacing w:before="40" w:after="40"/>
      </w:pPr>
      <w:r>
        <w:t>Expected URL structure (planned):</w:t>
      </w:r>
    </w:p>
    <w:p>
      <w:pPr>
        <w:spacing w:before="40" w:after="40"/>
      </w:pPr>
      <w:r>
        <w:t>/                       → React SPA (frontend/)</w:t>
      </w:r>
    </w:p>
    <w:p>
      <w:pPr>
        <w:spacing w:before="40" w:after="40"/>
      </w:pPr>
      <w:r>
        <w:t>/api/                   → DRF API root</w:t>
      </w:r>
    </w:p>
    <w:p>
      <w:pPr>
        <w:spacing w:before="40" w:after="40"/>
      </w:pPr>
      <w:r>
        <w:t>/api/comics/            → Comic listing</w:t>
      </w:r>
    </w:p>
    <w:p>
      <w:pPr>
        <w:spacing w:before="40" w:after="40"/>
      </w:pPr>
      <w:r>
        <w:t>/api/comics/{slug}/     → Comic detail</w:t>
      </w:r>
    </w:p>
    <w:p>
      <w:pPr>
        <w:spacing w:before="40" w:after="40"/>
      </w:pPr>
      <w:r>
        <w:t>/api/comics/{slug}/chapters/  → Chapter listing</w:t>
      </w:r>
    </w:p>
    <w:p>
      <w:pPr>
        <w:spacing w:before="40" w:after="40"/>
      </w:pPr>
      <w:r>
        <w:t>/api/auth/              → Authentication (JWT)</w:t>
      </w:r>
    </w:p>
    <w:p>
      <w:pPr>
        <w:spacing w:before="40" w:after="40"/>
      </w:pPr>
      <w:r>
        <w:t>/admin/                 → Django admin</w:t>
      </w:r>
    </w:p>
    <w:p>
      <w:pPr>
        <w:spacing w:before="40" w:after="40"/>
      </w:pPr>
      <w:r>
        <w:t>```</w:t>
      </w:r>
    </w:p>
    <w:p/>
    <w:p>
      <w:pPr>
        <w:spacing w:before="40" w:after="40"/>
      </w:pPr>
      <w:r>
        <w:t>---</w:t>
      </w:r>
    </w:p>
    <w:p/>
    <w:p>
      <w:pPr>
        <w:pStyle w:val="Heading2"/>
      </w:pPr>
      <w:r>
        <w:t>2. Planned Model Architecture</w:t>
      </w:r>
    </w:p>
    <w:p/>
    <w:p>
      <w:pPr>
        <w:pStyle w:val="Heading3"/>
      </w:pPr>
      <w:r>
        <w:t>Comic Models (to be implemented)</w:t>
      </w:r>
    </w:p>
    <w:p/>
    <w:p>
      <w:pPr>
        <w:spacing w:before="40" w:after="40"/>
      </w:pPr>
      <w:r>
        <w:t>```python</w:t>
      </w:r>
    </w:p>
    <w:p>
      <w:pPr>
        <w:spacing w:before="40" w:after="40"/>
      </w:pPr>
      <w:r>
        <w:t>from django.db import models</w:t>
      </w:r>
    </w:p>
    <w:p>
      <w:pPr>
        <w:spacing w:before="40" w:after="40"/>
      </w:pPr>
      <w:r>
        <w:t>from django.contrib.auth.models import User</w:t>
      </w:r>
    </w:p>
    <w:p>
      <w:pPr>
        <w:spacing w:before="40" w:after="40"/>
      </w:pPr>
      <w:r>
        <w:t>from django.core.validators import MinValueValidator, MaxValueValidator</w:t>
      </w:r>
    </w:p>
    <w:p/>
    <w:p>
      <w:pPr>
        <w:spacing w:before="40" w:after="40"/>
      </w:pPr>
      <w:r>
        <w:t>class Comic(models.Model):</w:t>
      </w:r>
    </w:p>
    <w:p>
      <w:pPr>
        <w:spacing w:before="40" w:after="40"/>
      </w:pPr>
      <w:r>
        <w:t xml:space="preserve">    """Manga/comic series model.</w:t>
      </w:r>
    </w:p>
    <w:p/>
    <w:p>
      <w:pPr>
        <w:spacing w:before="40" w:after="40"/>
      </w:pPr>
      <w:r>
        <w:t xml:space="preserve">    Represents a comic series with metadata, cover art, and categorization.</w:t>
      </w:r>
    </w:p>
    <w:p/>
    <w:p>
      <w:pPr>
        <w:spacing w:before="40" w:after="40"/>
      </w:pPr>
      <w:r>
        <w:t xml:space="preserve">    Attributes:</w:t>
      </w:r>
    </w:p>
    <w:p>
      <w:pPr>
        <w:spacing w:before="40" w:after="40"/>
      </w:pPr>
      <w:r>
        <w:t xml:space="preserve">        title: Official series title.</w:t>
      </w:r>
    </w:p>
    <w:p>
      <w:pPr>
        <w:spacing w:before="40" w:after="40"/>
      </w:pPr>
      <w:r>
        <w:t xml:space="preserve">        alt_title: Alternative title (subtitle, Japanese title).</w:t>
      </w:r>
    </w:p>
    <w:p>
      <w:pPr>
        <w:spacing w:before="40" w:after="40"/>
      </w:pPr>
      <w:r>
        <w:t xml:space="preserve">        slug: URL-friendly identifier, auto-generated from title.</w:t>
      </w:r>
    </w:p>
    <w:p>
      <w:pPr>
        <w:spacing w:before="40" w:after="40"/>
      </w:pPr>
      <w:r>
        <w:t xml:space="preserve">        description: Series synopsis/description.</w:t>
      </w:r>
    </w:p>
    <w:p>
      <w:pPr>
        <w:spacing w:before="40" w:after="40"/>
      </w:pPr>
      <w:r>
        <w:t xml:space="preserve">        cover_image: Series cover/thumbnail image.</w:t>
      </w:r>
    </w:p>
    <w:p>
      <w:pPr>
        <w:spacing w:before="40" w:after="40"/>
      </w:pPr>
      <w:r>
        <w:t xml:space="preserve">        status: Publication status (Ongoing, Completed, Hiatus, Dropped).</w:t>
      </w:r>
    </w:p>
    <w:p>
      <w:pPr>
        <w:spacing w:before="40" w:after="40"/>
      </w:pPr>
      <w:r>
        <w:t xml:space="preserve">        author: Series author/creator name.</w:t>
      </w:r>
    </w:p>
    <w:p>
      <w:pPr>
        <w:spacing w:before="40" w:after="40"/>
      </w:pPr>
      <w:r>
        <w:t xml:space="preserve">        artist: Series artist name (may differ from author).</w:t>
      </w:r>
    </w:p>
    <w:p>
      <w:pPr>
        <w:spacing w:before="40" w:after="40"/>
      </w:pPr>
      <w:r>
        <w:t xml:space="preserve">        type: Comic type (Manga, Manhwa, Manhua, Western Comic).</w:t>
      </w:r>
    </w:p>
    <w:p>
      <w:pPr>
        <w:spacing w:before="40" w:after="40"/>
      </w:pPr>
      <w:r>
        <w:t xml:space="preserve">        rating: Average user rating (0.0 - 10.0).</w:t>
      </w:r>
    </w:p>
    <w:p>
      <w:pPr>
        <w:spacing w:before="40" w:after="40"/>
      </w:pPr>
      <w:r>
        <w:t xml:space="preserve">        view_count: Total page view counter.</w:t>
      </w:r>
    </w:p>
    <w:p>
      <w:pPr>
        <w:spacing w:before="40" w:after="40"/>
      </w:pPr>
      <w:r>
        <w:t xml:space="preserve">        created_at: Auto-set creation timestamp.</w:t>
      </w:r>
    </w:p>
    <w:p>
      <w:pPr>
        <w:spacing w:before="40" w:after="40"/>
      </w:pPr>
      <w:r>
        <w:t xml:space="preserve">        updated_at: Auto-set update timestamp.</w:t>
      </w:r>
    </w:p>
    <w:p>
      <w:pPr>
        <w:spacing w:before="40" w:after="40"/>
      </w:pPr>
      <w:r>
        <w:t xml:space="preserve">    """</w:t>
      </w:r>
    </w:p>
    <w:p>
      <w:pPr>
        <w:spacing w:before="40" w:after="40"/>
      </w:pPr>
      <w:r>
        <w:t xml:space="preserve">    STATUS_CHOICES = [</w:t>
      </w:r>
    </w:p>
    <w:p>
      <w:pPr>
        <w:spacing w:before="40" w:after="40"/>
      </w:pPr>
      <w:r>
        <w:t xml:space="preserve">        ('ongoing', 'Ongoing'),</w:t>
      </w:r>
    </w:p>
    <w:p>
      <w:pPr>
        <w:spacing w:before="40" w:after="40"/>
      </w:pPr>
      <w:r>
        <w:t xml:space="preserve">        ('completed', 'Completed'),</w:t>
      </w:r>
    </w:p>
    <w:p>
      <w:pPr>
        <w:spacing w:before="40" w:after="40"/>
      </w:pPr>
      <w:r>
        <w:t xml:space="preserve">        ('hiatus', 'Hiatus'),</w:t>
      </w:r>
    </w:p>
    <w:p>
      <w:pPr>
        <w:spacing w:before="40" w:after="40"/>
      </w:pPr>
      <w:r>
        <w:t xml:space="preserve">        ('dropped', 'Dropped'),</w:t>
      </w:r>
    </w:p>
    <w:p>
      <w:pPr>
        <w:spacing w:before="40" w:after="40"/>
      </w:pPr>
      <w:r>
        <w:t xml:space="preserve">    ]</w:t>
      </w:r>
    </w:p>
    <w:p/>
    <w:p>
      <w:pPr>
        <w:spacing w:before="40" w:after="40"/>
      </w:pPr>
      <w:r>
        <w:t xml:space="preserve">    TYPE_CHOICES = [</w:t>
      </w:r>
    </w:p>
    <w:p>
      <w:pPr>
        <w:spacing w:before="40" w:after="40"/>
      </w:pPr>
      <w:r>
        <w:t xml:space="preserve">        ('manga', 'Manga'),</w:t>
      </w:r>
    </w:p>
    <w:p>
      <w:pPr>
        <w:spacing w:before="40" w:after="40"/>
      </w:pPr>
      <w:r>
        <w:t xml:space="preserve">        ('manhwa', 'Manhwa'),</w:t>
      </w:r>
    </w:p>
    <w:p>
      <w:pPr>
        <w:spacing w:before="40" w:after="40"/>
      </w:pPr>
      <w:r>
        <w:t xml:space="preserve">        ('manhua', 'Manhua'),</w:t>
      </w:r>
    </w:p>
    <w:p>
      <w:pPr>
        <w:spacing w:before="40" w:after="40"/>
      </w:pPr>
      <w:r>
        <w:t xml:space="preserve">        ('comic', 'Western Comic'),</w:t>
      </w:r>
    </w:p>
    <w:p>
      <w:pPr>
        <w:spacing w:before="40" w:after="40"/>
      </w:pPr>
      <w:r>
        <w:t xml:space="preserve">    ]</w:t>
      </w:r>
    </w:p>
    <w:p/>
    <w:p>
      <w:pPr>
        <w:spacing w:before="40" w:after="40"/>
      </w:pPr>
      <w:r>
        <w:t xml:space="preserve">    title = models.CharField(max_length=255, unique=True)</w:t>
      </w:r>
    </w:p>
    <w:p>
      <w:pPr>
        <w:spacing w:before="40" w:after="40"/>
      </w:pPr>
      <w:r>
        <w:t xml:space="preserve">    alt_title = models.CharField(max_length=500, blank=True)</w:t>
      </w:r>
    </w:p>
    <w:p>
      <w:pPr>
        <w:spacing w:before="40" w:after="40"/>
      </w:pPr>
      <w:r>
        <w:t xml:space="preserve">    slug = models.SlugField(max_length=255, unique=True)</w:t>
      </w:r>
    </w:p>
    <w:p>
      <w:pPr>
        <w:spacing w:before="40" w:after="40"/>
      </w:pPr>
      <w:r>
        <w:t xml:space="preserve">    description = models.TextField(blank=True)</w:t>
      </w:r>
    </w:p>
    <w:p>
      <w:pPr>
        <w:spacing w:before="40" w:after="40"/>
      </w:pPr>
      <w:r>
        <w:t xml:space="preserve">    cover_image = models.URLField(max_length=500, blank=True)</w:t>
      </w:r>
    </w:p>
    <w:p>
      <w:pPr>
        <w:spacing w:before="40" w:after="40"/>
      </w:pPr>
      <w:r>
        <w:t xml:space="preserve">    status = models.CharField(max_length=20, choices=STATUS_CHOICES, default='ongoing')</w:t>
      </w:r>
    </w:p>
    <w:p>
      <w:pPr>
        <w:spacing w:before="40" w:after="40"/>
      </w:pPr>
      <w:r>
        <w:t xml:space="preserve">    author = models.CharField(max_length=255, blank=True)</w:t>
      </w:r>
    </w:p>
    <w:p>
      <w:pPr>
        <w:spacing w:before="40" w:after="40"/>
      </w:pPr>
      <w:r>
        <w:t xml:space="preserve">    artist = models.CharField(max_length=255, blank=True)</w:t>
      </w:r>
    </w:p>
    <w:p>
      <w:pPr>
        <w:spacing w:before="40" w:after="40"/>
      </w:pPr>
      <w:r>
        <w:t xml:space="preserve">    type = models.CharField(max_length=20, choices=TYPE_CHOICES, default='manga')</w:t>
      </w:r>
    </w:p>
    <w:p>
      <w:pPr>
        <w:spacing w:before="40" w:after="40"/>
      </w:pPr>
      <w:r>
        <w:t xml:space="preserve">    rating = models.DecimalField(max_digits=3, decimal_places=1, default=0.0)</w:t>
      </w:r>
    </w:p>
    <w:p>
      <w:pPr>
        <w:spacing w:before="40" w:after="40"/>
      </w:pPr>
      <w:r>
        <w:t xml:space="preserve">    view_count = models.IntegerField(default=0)</w:t>
      </w:r>
    </w:p>
    <w:p/>
    <w:p>
      <w:pPr>
        <w:spacing w:before="40" w:after="40"/>
      </w:pPr>
      <w:r>
        <w:t xml:space="preserve">    created_at = models.DateTimeField(auto_now_add=True)</w:t>
      </w:r>
    </w:p>
    <w:p>
      <w:pPr>
        <w:spacing w:before="40" w:after="40"/>
      </w:pPr>
      <w:r>
        <w:t xml:space="preserve">    updated_at = models.DateTimeField(auto_now=True)</w:t>
      </w:r>
    </w:p>
    <w:p/>
    <w:p>
      <w:pPr>
        <w:spacing w:before="40" w:after="40"/>
      </w:pPr>
      <w:r>
        <w:t xml:space="preserve">    class Meta:</w:t>
      </w:r>
    </w:p>
    <w:p>
      <w:pPr>
        <w:spacing w:before="40" w:after="40"/>
      </w:pPr>
      <w:r>
        <w:t xml:space="preserve">        ordering = ['-created_at']</w:t>
      </w:r>
    </w:p>
    <w:p>
      <w:pPr>
        <w:spacing w:before="40" w:after="40"/>
      </w:pPr>
      <w:r>
        <w:t xml:space="preserve">        indexes = [</w:t>
      </w:r>
    </w:p>
    <w:p>
      <w:pPr>
        <w:spacing w:before="40" w:after="40"/>
      </w:pPr>
      <w:r>
        <w:t xml:space="preserve">            models.Index(fields=['slug']),</w:t>
      </w:r>
    </w:p>
    <w:p>
      <w:pPr>
        <w:spacing w:before="40" w:after="40"/>
      </w:pPr>
      <w:r>
        <w:t xml:space="preserve">            models.Index(fields=['status']),</w:t>
      </w:r>
    </w:p>
    <w:p>
      <w:pPr>
        <w:spacing w:before="40" w:after="40"/>
      </w:pPr>
      <w:r>
        <w:t xml:space="preserve">            models.Index(fields=['title']),</w:t>
      </w:r>
    </w:p>
    <w:p>
      <w:pPr>
        <w:spacing w:before="40" w:after="40"/>
      </w:pPr>
      <w:r>
        <w:t xml:space="preserve">        ]</w:t>
      </w:r>
    </w:p>
    <w:p/>
    <w:p>
      <w:pPr>
        <w:spacing w:before="40" w:after="40"/>
      </w:pPr>
      <w:r>
        <w:t xml:space="preserve">    def __str__(self) -&gt; str:</w:t>
      </w:r>
    </w:p>
    <w:p>
      <w:pPr>
        <w:spacing w:before="40" w:after="40"/>
      </w:pPr>
      <w:r>
        <w:t xml:space="preserve">        return self.title</w:t>
      </w:r>
    </w:p>
    <w:p/>
    <w:p/>
    <w:p>
      <w:pPr>
        <w:spacing w:before="40" w:after="40"/>
      </w:pPr>
      <w:r>
        <w:t>class Genre(models.Model):</w:t>
      </w:r>
    </w:p>
    <w:p>
      <w:pPr>
        <w:spacing w:before="40" w:after="40"/>
      </w:pPr>
      <w:r>
        <w:t xml:space="preserve">    """Comic genre/category taxonomy.</w:t>
      </w:r>
    </w:p>
    <w:p/>
    <w:p>
      <w:pPr>
        <w:spacing w:before="40" w:after="40"/>
      </w:pPr>
      <w:r>
        <w:t xml:space="preserve">    Genres are used for filtering and discovery.</w:t>
      </w:r>
    </w:p>
    <w:p>
      <w:pPr>
        <w:spacing w:before="40" w:after="40"/>
      </w:pPr>
      <w:r>
        <w:t xml:space="preserve">    """</w:t>
      </w:r>
    </w:p>
    <w:p>
      <w:pPr>
        <w:spacing w:before="40" w:after="40"/>
      </w:pPr>
      <w:r>
        <w:t xml:space="preserve">    name = models.CharField(max_length=50, unique=True)</w:t>
      </w:r>
    </w:p>
    <w:p>
      <w:pPr>
        <w:spacing w:before="40" w:after="40"/>
      </w:pPr>
      <w:r>
        <w:t xml:space="preserve">    slug = models.SlugField(max_length=50, unique=True)</w:t>
      </w:r>
    </w:p>
    <w:p>
      <w:pPr>
        <w:spacing w:before="40" w:after="40"/>
      </w:pPr>
      <w:r>
        <w:t xml:space="preserve">    description = models.TextField(blank=True)</w:t>
      </w:r>
    </w:p>
    <w:p/>
    <w:p>
      <w:pPr>
        <w:spacing w:before="40" w:after="40"/>
      </w:pPr>
      <w:r>
        <w:t xml:space="preserve">    class Meta:</w:t>
      </w:r>
    </w:p>
    <w:p>
      <w:pPr>
        <w:spacing w:before="40" w:after="40"/>
      </w:pPr>
      <w:r>
        <w:t xml:space="preserve">        ordering = ['name']</w:t>
      </w:r>
    </w:p>
    <w:p/>
    <w:p>
      <w:pPr>
        <w:spacing w:before="40" w:after="40"/>
      </w:pPr>
      <w:r>
        <w:t xml:space="preserve">    def __str__(self) -&gt; str:</w:t>
      </w:r>
    </w:p>
    <w:p>
      <w:pPr>
        <w:spacing w:before="40" w:after="40"/>
      </w:pPr>
      <w:r>
        <w:t xml:space="preserve">        return self.name</w:t>
      </w:r>
    </w:p>
    <w:p/>
    <w:p/>
    <w:p>
      <w:pPr>
        <w:spacing w:before="40" w:after="40"/>
      </w:pPr>
      <w:r>
        <w:t>class ComicGenre(models.Model):</w:t>
      </w:r>
    </w:p>
    <w:p>
      <w:pPr>
        <w:spacing w:before="40" w:after="40"/>
      </w:pPr>
      <w:r>
        <w:t xml:space="preserve">    """Many-to-many relationship between comics and genres."""</w:t>
      </w:r>
    </w:p>
    <w:p>
      <w:pPr>
        <w:spacing w:before="40" w:after="40"/>
      </w:pPr>
      <w:r>
        <w:t xml:space="preserve">    comic = models.ForeignKey(Comic, on_delete=models.CASCADE)</w:t>
      </w:r>
    </w:p>
    <w:p>
      <w:pPr>
        <w:spacing w:before="40" w:after="40"/>
      </w:pPr>
      <w:r>
        <w:t xml:space="preserve">    genre = models.ForeignKey(Genre, on_delete=models.CASCADE)</w:t>
      </w:r>
    </w:p>
    <w:p/>
    <w:p>
      <w:pPr>
        <w:spacing w:before="40" w:after="40"/>
      </w:pPr>
      <w:r>
        <w:t xml:space="preserve">    class Meta:</w:t>
      </w:r>
    </w:p>
    <w:p>
      <w:pPr>
        <w:spacing w:before="40" w:after="40"/>
      </w:pPr>
      <w:r>
        <w:t xml:space="preserve">        unique_together = ('comic', 'genre')</w:t>
      </w:r>
    </w:p>
    <w:p/>
    <w:p>
      <w:pPr>
        <w:spacing w:before="40" w:after="40"/>
      </w:pPr>
      <w:r>
        <w:t xml:space="preserve">    def __str__(self) -&gt; str:</w:t>
      </w:r>
    </w:p>
    <w:p>
      <w:pPr>
        <w:spacing w:before="40" w:after="40"/>
      </w:pPr>
      <w:r>
        <w:t xml:space="preserve">        return f"{self.comic.title} - {self.genre.name}"</w:t>
      </w:r>
    </w:p>
    <w:p/>
    <w:p/>
    <w:p>
      <w:pPr>
        <w:spacing w:before="40" w:after="40"/>
      </w:pPr>
      <w:r>
        <w:t>class Chapter(models.Model):</w:t>
      </w:r>
    </w:p>
    <w:p>
      <w:pPr>
        <w:spacing w:before="40" w:after="40"/>
      </w:pPr>
      <w:r>
        <w:t xml:space="preserve">    """Individual chapter within a comic series.</w:t>
      </w:r>
    </w:p>
    <w:p/>
    <w:p>
      <w:pPr>
        <w:spacing w:before="40" w:after="40"/>
      </w:pPr>
      <w:r>
        <w:t xml:space="preserve">    Each chapter has sequential numbering, multiple pages,</w:t>
      </w:r>
    </w:p>
    <w:p>
      <w:pPr>
        <w:spacing w:before="40" w:after="40"/>
      </w:pPr>
      <w:r>
        <w:t xml:space="preserve">    and tracks view statistics.</w:t>
      </w:r>
    </w:p>
    <w:p/>
    <w:p>
      <w:pPr>
        <w:spacing w:before="40" w:after="40"/>
      </w:pPr>
      <w:r>
        <w:t xml:space="preserve">    Attributes:</w:t>
      </w:r>
    </w:p>
    <w:p>
      <w:pPr>
        <w:spacing w:before="40" w:after="40"/>
      </w:pPr>
      <w:r>
        <w:t xml:space="preserve">        comic: FK to parent Comic series.</w:t>
      </w:r>
    </w:p>
    <w:p>
      <w:pPr>
        <w:spacing w:before="40" w:after="40"/>
      </w:pPr>
      <w:r>
        <w:t xml:space="preserve">        title: Chapter title (e.g., "Volume 1: The Beginning").</w:t>
      </w:r>
    </w:p>
    <w:p>
      <w:pPr>
        <w:spacing w:before="40" w:after="40"/>
      </w:pPr>
      <w:r>
        <w:t xml:space="preserve">        chapter_number: Sequential chapter number.</w:t>
      </w:r>
    </w:p>
    <w:p>
      <w:pPr>
        <w:spacing w:before="40" w:after="40"/>
      </w:pPr>
      <w:r>
        <w:t xml:space="preserve">        volume_number: Optional volume grouping.</w:t>
      </w:r>
    </w:p>
    <w:p>
      <w:pPr>
        <w:spacing w:before="40" w:after="40"/>
      </w:pPr>
      <w:r>
        <w:t xml:space="preserve">        page_count: Number of pages in the chapter.</w:t>
      </w:r>
    </w:p>
    <w:p>
      <w:pPr>
        <w:spacing w:before="40" w:after="40"/>
      </w:pPr>
      <w:r>
        <w:t xml:space="preserve">        release_date: Official release/publication date.</w:t>
      </w:r>
    </w:p>
    <w:p>
      <w:pPr>
        <w:spacing w:before="40" w:after="40"/>
      </w:pPr>
      <w:r>
        <w:t xml:space="preserve">        views: View counter for this chapter.</w:t>
      </w:r>
    </w:p>
    <w:p>
      <w:pPr>
        <w:spacing w:before="40" w:after="40"/>
      </w:pPr>
      <w:r>
        <w:t xml:space="preserve">        created_at: Auto-set creation timestamp.</w:t>
      </w:r>
    </w:p>
    <w:p>
      <w:pPr>
        <w:spacing w:before="40" w:after="40"/>
      </w:pPr>
      <w:r>
        <w:t xml:space="preserve">    """</w:t>
      </w:r>
    </w:p>
    <w:p>
      <w:pPr>
        <w:spacing w:before="40" w:after="40"/>
      </w:pPr>
      <w:r>
        <w:t xml:space="preserve">    comic = models.ForeignKey(Comic, on_delete=models.CASCADE, related_name='chapters')</w:t>
      </w:r>
    </w:p>
    <w:p>
      <w:pPr>
        <w:spacing w:before="40" w:after="40"/>
      </w:pPr>
      <w:r>
        <w:t xml:space="preserve">    title = models.CharField(max_length=255)</w:t>
      </w:r>
    </w:p>
    <w:p>
      <w:pPr>
        <w:spacing w:before="40" w:after="40"/>
      </w:pPr>
      <w:r>
        <w:t xml:space="preserve">    chapter_number = models.DecimalField(max_digits=6, decimal_places=1)</w:t>
      </w:r>
    </w:p>
    <w:p>
      <w:pPr>
        <w:spacing w:before="40" w:after="40"/>
      </w:pPr>
      <w:r>
        <w:t xml:space="preserve">    volume_number = models.IntegerField(null=True, blank=True)</w:t>
      </w:r>
    </w:p>
    <w:p>
      <w:pPr>
        <w:spacing w:before="40" w:after="40"/>
      </w:pPr>
      <w:r>
        <w:t xml:space="preserve">    page_count = models.IntegerField(default=0)</w:t>
      </w:r>
    </w:p>
    <w:p>
      <w:pPr>
        <w:spacing w:before="40" w:after="40"/>
      </w:pPr>
      <w:r>
        <w:t xml:space="preserve">    release_date = models.DateField(null=True, blank=True)</w:t>
      </w:r>
    </w:p>
    <w:p>
      <w:pPr>
        <w:spacing w:before="40" w:after="40"/>
      </w:pPr>
      <w:r>
        <w:t xml:space="preserve">    views = models.IntegerField(default=0)</w:t>
      </w:r>
    </w:p>
    <w:p/>
    <w:p>
      <w:pPr>
        <w:spacing w:before="40" w:after="40"/>
      </w:pPr>
      <w:r>
        <w:t xml:space="preserve">    created_at = models.DateTimeField(auto_now_add=True)</w:t>
      </w:r>
    </w:p>
    <w:p>
      <w:pPr>
        <w:spacing w:before="40" w:after="40"/>
      </w:pPr>
      <w:r>
        <w:t xml:space="preserve">    updated_at = models.DateTimeField(auto_now=True)</w:t>
      </w:r>
    </w:p>
    <w:p/>
    <w:p>
      <w:pPr>
        <w:spacing w:before="40" w:after="40"/>
      </w:pPr>
      <w:r>
        <w:t xml:space="preserve">    class Meta:</w:t>
      </w:r>
    </w:p>
    <w:p>
      <w:pPr>
        <w:spacing w:before="40" w:after="40"/>
      </w:pPr>
      <w:r>
        <w:t xml:space="preserve">        ordering = ['comic', 'chapter_number']</w:t>
      </w:r>
    </w:p>
    <w:p>
      <w:pPr>
        <w:spacing w:before="40" w:after="40"/>
      </w:pPr>
      <w:r>
        <w:t xml:space="preserve">        unique_together = ('comic', 'chapter_number')</w:t>
      </w:r>
    </w:p>
    <w:p>
      <w:pPr>
        <w:spacing w:before="40" w:after="40"/>
      </w:pPr>
      <w:r>
        <w:t xml:space="preserve">        indexes = [</w:t>
      </w:r>
    </w:p>
    <w:p>
      <w:pPr>
        <w:spacing w:before="40" w:after="40"/>
      </w:pPr>
      <w:r>
        <w:t xml:space="preserve">            models.Index(fields=['comic', 'chapter_number']),</w:t>
      </w:r>
    </w:p>
    <w:p>
      <w:pPr>
        <w:spacing w:before="40" w:after="40"/>
      </w:pPr>
      <w:r>
        <w:t xml:space="preserve">        ]</w:t>
      </w:r>
    </w:p>
    <w:p/>
    <w:p>
      <w:pPr>
        <w:spacing w:before="40" w:after="40"/>
      </w:pPr>
      <w:r>
        <w:t xml:space="preserve">    def __str__(self) -&gt; str:</w:t>
      </w:r>
    </w:p>
    <w:p>
      <w:pPr>
        <w:spacing w:before="40" w:after="40"/>
      </w:pPr>
      <w:r>
        <w:t xml:space="preserve">        return f"{self.comic.title} Ch.{self.chapter_number}"</w:t>
      </w:r>
    </w:p>
    <w:p/>
    <w:p/>
    <w:p>
      <w:pPr>
        <w:spacing w:before="40" w:after="40"/>
      </w:pPr>
      <w:r>
        <w:t>class Page(models.Model):</w:t>
      </w:r>
    </w:p>
    <w:p>
      <w:pPr>
        <w:spacing w:before="40" w:after="40"/>
      </w:pPr>
      <w:r>
        <w:t xml:space="preserve">    """Individual page/image within a chapter.</w:t>
      </w:r>
    </w:p>
    <w:p/>
    <w:p>
      <w:pPr>
        <w:spacing w:before="40" w:after="40"/>
      </w:pPr>
      <w:r>
        <w:t xml:space="preserve">    Images are stored as URLs (external hosting or local media).</w:t>
      </w:r>
    </w:p>
    <w:p>
      <w:pPr>
        <w:spacing w:before="40" w:after="40"/>
      </w:pPr>
      <w:r>
        <w:t xml:space="preserve">    Ordered by page_number for sequential reading.</w:t>
      </w:r>
    </w:p>
    <w:p/>
    <w:p>
      <w:pPr>
        <w:spacing w:before="40" w:after="40"/>
      </w:pPr>
      <w:r>
        <w:t xml:space="preserve">    Attributes:</w:t>
      </w:r>
    </w:p>
    <w:p>
      <w:pPr>
        <w:spacing w:before="40" w:after="40"/>
      </w:pPr>
      <w:r>
        <w:t xml:space="preserve">        chapter: FK to parent Chapter.</w:t>
      </w:r>
    </w:p>
    <w:p>
      <w:pPr>
        <w:spacing w:before="40" w:after="40"/>
      </w:pPr>
      <w:r>
        <w:t xml:space="preserve">        page_number: Sequential page number within the chapter.</w:t>
      </w:r>
    </w:p>
    <w:p>
      <w:pPr>
        <w:spacing w:before="40" w:after="40"/>
      </w:pPr>
      <w:r>
        <w:t xml:space="preserve">        image_url: URL to the page image (external or local).</w:t>
      </w:r>
    </w:p>
    <w:p>
      <w:pPr>
        <w:spacing w:before="40" w:after="40"/>
      </w:pPr>
      <w:r>
        <w:t xml:space="preserve">        width: Optional image width in pixels.</w:t>
      </w:r>
    </w:p>
    <w:p>
      <w:pPr>
        <w:spacing w:before="40" w:after="40"/>
      </w:pPr>
      <w:r>
        <w:t xml:space="preserve">        height: Optional image height in pixels.</w:t>
      </w:r>
    </w:p>
    <w:p>
      <w:pPr>
        <w:spacing w:before="40" w:after="40"/>
      </w:pPr>
      <w:r>
        <w:t xml:space="preserve">    """</w:t>
      </w:r>
    </w:p>
    <w:p>
      <w:pPr>
        <w:spacing w:before="40" w:after="40"/>
      </w:pPr>
      <w:r>
        <w:t xml:space="preserve">    chapter = models.ForeignKey(Chapter, on_delete=models.CASCADE, related_name='pages')</w:t>
      </w:r>
    </w:p>
    <w:p>
      <w:pPr>
        <w:spacing w:before="40" w:after="40"/>
      </w:pPr>
      <w:r>
        <w:t xml:space="preserve">    page_number = models.IntegerField()</w:t>
      </w:r>
    </w:p>
    <w:p>
      <w:pPr>
        <w:spacing w:before="40" w:after="40"/>
      </w:pPr>
      <w:r>
        <w:t xml:space="preserve">    image_url = models.URLField(max_length=500)</w:t>
      </w:r>
    </w:p>
    <w:p>
      <w:pPr>
        <w:spacing w:before="40" w:after="40"/>
      </w:pPr>
      <w:r>
        <w:t xml:space="preserve">    width = models.IntegerField(null=True, blank=True)</w:t>
      </w:r>
    </w:p>
    <w:p>
      <w:pPr>
        <w:spacing w:before="40" w:after="40"/>
      </w:pPr>
      <w:r>
        <w:t xml:space="preserve">    height = models.IntegerField(null=True, blank=True)</w:t>
      </w:r>
    </w:p>
    <w:p/>
    <w:p>
      <w:pPr>
        <w:spacing w:before="40" w:after="40"/>
      </w:pPr>
      <w:r>
        <w:t xml:space="preserve">    class Meta:</w:t>
      </w:r>
    </w:p>
    <w:p>
      <w:pPr>
        <w:spacing w:before="40" w:after="40"/>
      </w:pPr>
      <w:r>
        <w:t xml:space="preserve">        ordering = ['page_number']</w:t>
      </w:r>
    </w:p>
    <w:p>
      <w:pPr>
        <w:spacing w:before="40" w:after="40"/>
      </w:pPr>
      <w:r>
        <w:t xml:space="preserve">        unique_together = ('chapter', 'page_number')</w:t>
      </w:r>
    </w:p>
    <w:p/>
    <w:p>
      <w:pPr>
        <w:spacing w:before="40" w:after="40"/>
      </w:pPr>
      <w:r>
        <w:t xml:space="preserve">    def __str__(self) -&gt; str:</w:t>
      </w:r>
    </w:p>
    <w:p>
      <w:pPr>
        <w:spacing w:before="40" w:after="40"/>
      </w:pPr>
      <w:r>
        <w:t xml:space="preserve">        return f"{self.chapter} - Page {self.page_number}"</w:t>
      </w:r>
    </w:p>
    <w:p>
      <w:pPr>
        <w:spacing w:before="40" w:after="40"/>
      </w:pPr>
      <w:r>
        <w:t>```</w:t>
      </w:r>
    </w:p>
    <w:p/>
    <w:p>
      <w:pPr>
        <w:pStyle w:val="Heading3"/>
      </w:pPr>
      <w:r>
        <w:t>User Interaction Models (planned)</w:t>
      </w:r>
    </w:p>
    <w:p/>
    <w:p>
      <w:pPr>
        <w:spacing w:before="40" w:after="40"/>
      </w:pPr>
      <w:r>
        <w:t>```python</w:t>
      </w:r>
    </w:p>
    <w:p>
      <w:pPr>
        <w:spacing w:before="40" w:after="40"/>
      </w:pPr>
      <w:r>
        <w:t>class Bookmark(models.Model):</w:t>
      </w:r>
    </w:p>
    <w:p>
      <w:pPr>
        <w:spacing w:before="40" w:after="40"/>
      </w:pPr>
      <w:r>
        <w:t xml:space="preserve">    """User bookmark tracking reading progress per comic."""</w:t>
      </w:r>
    </w:p>
    <w:p>
      <w:pPr>
        <w:spacing w:before="40" w:after="40"/>
      </w:pPr>
      <w:r>
        <w:t xml:space="preserve">    STATUS_CHOICES = [</w:t>
      </w:r>
    </w:p>
    <w:p>
      <w:pPr>
        <w:spacing w:before="40" w:after="40"/>
      </w:pPr>
      <w:r>
        <w:t xml:space="preserve">        ('reading', 'Reading'),</w:t>
      </w:r>
    </w:p>
    <w:p>
      <w:pPr>
        <w:spacing w:before="40" w:after="40"/>
      </w:pPr>
      <w:r>
        <w:t xml:space="preserve">        ('completed', 'Completed'),</w:t>
      </w:r>
    </w:p>
    <w:p>
      <w:pPr>
        <w:spacing w:before="40" w:after="40"/>
      </w:pPr>
      <w:r>
        <w:t xml:space="preserve">        ('plan_to_read', 'Plan to Read'),</w:t>
      </w:r>
    </w:p>
    <w:p>
      <w:pPr>
        <w:spacing w:before="40" w:after="40"/>
      </w:pPr>
      <w:r>
        <w:t xml:space="preserve">        ('dropped', 'Dropped'),</w:t>
      </w:r>
    </w:p>
    <w:p>
      <w:pPr>
        <w:spacing w:before="40" w:after="40"/>
      </w:pPr>
      <w:r>
        <w:t xml:space="preserve">    ]</w:t>
      </w:r>
    </w:p>
    <w:p/>
    <w:p>
      <w:pPr>
        <w:spacing w:before="40" w:after="40"/>
      </w:pPr>
      <w:r>
        <w:t xml:space="preserve">    user = models.ForeignKey(User, on_delete=models.CASCADE)</w:t>
      </w:r>
    </w:p>
    <w:p>
      <w:pPr>
        <w:spacing w:before="40" w:after="40"/>
      </w:pPr>
      <w:r>
        <w:t xml:space="preserve">    comic = models.ForeignKey(Comic, on_delete=models.CASCADE)</w:t>
      </w:r>
    </w:p>
    <w:p>
      <w:pPr>
        <w:spacing w:before="40" w:after="40"/>
      </w:pPr>
      <w:r>
        <w:t xml:space="preserve">    status = models.CharField(max_length=20, choices=STATUS_CHOICES, default='reading')</w:t>
      </w:r>
    </w:p>
    <w:p>
      <w:pPr>
        <w:spacing w:before="40" w:after="40"/>
      </w:pPr>
      <w:r>
        <w:t xml:space="preserve">    current_chapter = models.ForeignKey(Chapter, on_delete=models.SET_NULL, null=True, blank=True)</w:t>
      </w:r>
    </w:p>
    <w:p>
      <w:pPr>
        <w:spacing w:before="40" w:after="40"/>
      </w:pPr>
      <w:r>
        <w:t xml:space="preserve">    current_page = models.IntegerField(default=1)</w:t>
      </w:r>
    </w:p>
    <w:p>
      <w:pPr>
        <w:spacing w:before="40" w:after="40"/>
      </w:pPr>
      <w:r>
        <w:t xml:space="preserve">    notes = models.TextField(blank=True)</w:t>
      </w:r>
    </w:p>
    <w:p/>
    <w:p>
      <w:pPr>
        <w:spacing w:before="40" w:after="40"/>
      </w:pPr>
      <w:r>
        <w:t xml:space="preserve">    created_at = models.DateTimeField(auto_now_add=True)</w:t>
      </w:r>
    </w:p>
    <w:p>
      <w:pPr>
        <w:spacing w:before="40" w:after="40"/>
      </w:pPr>
      <w:r>
        <w:t xml:space="preserve">    updated_at = models.DateTimeField(auto_now=True)</w:t>
      </w:r>
    </w:p>
    <w:p/>
    <w:p>
      <w:pPr>
        <w:spacing w:before="40" w:after="40"/>
      </w:pPr>
      <w:r>
        <w:t xml:space="preserve">    class Meta:</w:t>
      </w:r>
    </w:p>
    <w:p>
      <w:pPr>
        <w:spacing w:before="40" w:after="40"/>
      </w:pPr>
      <w:r>
        <w:t xml:space="preserve">        unique_together = ('user', 'comic')</w:t>
      </w:r>
    </w:p>
    <w:p/>
    <w:p>
      <w:pPr>
        <w:spacing w:before="40" w:after="40"/>
      </w:pPr>
      <w:r>
        <w:t xml:space="preserve">    def __str__(self) -&gt; str:</w:t>
      </w:r>
    </w:p>
    <w:p>
      <w:pPr>
        <w:spacing w:before="40" w:after="40"/>
      </w:pPr>
      <w:r>
        <w:t xml:space="preserve">        return f"{self.user.username} - {self.comic.title}"</w:t>
      </w:r>
    </w:p>
    <w:p/>
    <w:p/>
    <w:p>
      <w:pPr>
        <w:spacing w:before="40" w:after="40"/>
      </w:pPr>
      <w:r>
        <w:t>class Comment(models.Model):</w:t>
      </w:r>
    </w:p>
    <w:p>
      <w:pPr>
        <w:spacing w:before="40" w:after="40"/>
      </w:pPr>
      <w:r>
        <w:t xml:space="preserve">    """User comment on a chapter."""</w:t>
      </w:r>
    </w:p>
    <w:p>
      <w:pPr>
        <w:spacing w:before="40" w:after="40"/>
      </w:pPr>
      <w:r>
        <w:t xml:space="preserve">    user = models.ForeignKey(User, on_delete=models.CASCADE)</w:t>
      </w:r>
    </w:p>
    <w:p>
      <w:pPr>
        <w:spacing w:before="40" w:after="40"/>
      </w:pPr>
      <w:r>
        <w:t xml:space="preserve">    chapter = models.ForeignKey(Chapter, on_delete=models.CASCADE, related_name='comments')</w:t>
      </w:r>
    </w:p>
    <w:p>
      <w:pPr>
        <w:spacing w:before="40" w:after="40"/>
      </w:pPr>
      <w:r>
        <w:t xml:space="preserve">    content = models.TextField()</w:t>
      </w:r>
    </w:p>
    <w:p>
      <w:pPr>
        <w:spacing w:before="40" w:after="40"/>
      </w:pPr>
      <w:r>
        <w:t xml:space="preserve">    parent = models.ForeignKey('self', on_delete=models.CASCADE, null=True, blank=True, related_name='replies')</w:t>
      </w:r>
    </w:p>
    <w:p/>
    <w:p>
      <w:pPr>
        <w:spacing w:before="40" w:after="40"/>
      </w:pPr>
      <w:r>
        <w:t xml:space="preserve">    is_edited = models.BooleanField(default=False)</w:t>
      </w:r>
    </w:p>
    <w:p>
      <w:pPr>
        <w:spacing w:before="40" w:after="40"/>
      </w:pPr>
      <w:r>
        <w:t xml:space="preserve">    created_at = models.DateTimeField(auto_now_add=True)</w:t>
      </w:r>
    </w:p>
    <w:p>
      <w:pPr>
        <w:spacing w:before="40" w:after="40"/>
      </w:pPr>
      <w:r>
        <w:t xml:space="preserve">    updated_at = models.DateTimeField(auto_now=True)</w:t>
      </w:r>
    </w:p>
    <w:p/>
    <w:p>
      <w:pPr>
        <w:spacing w:before="40" w:after="40"/>
      </w:pPr>
      <w:r>
        <w:t xml:space="preserve">    class Meta:</w:t>
      </w:r>
    </w:p>
    <w:p>
      <w:pPr>
        <w:spacing w:before="40" w:after="40"/>
      </w:pPr>
      <w:r>
        <w:t xml:space="preserve">        ordering = ['-created_at']</w:t>
      </w:r>
    </w:p>
    <w:p/>
    <w:p>
      <w:pPr>
        <w:spacing w:before="40" w:after="40"/>
      </w:pPr>
      <w:r>
        <w:t xml:space="preserve">    def __str__(self) -&gt; str:</w:t>
      </w:r>
    </w:p>
    <w:p>
      <w:pPr>
        <w:spacing w:before="40" w:after="40"/>
      </w:pPr>
      <w:r>
        <w:t xml:space="preserve">        return f"{self.user.username} on {self.chapter}"</w:t>
      </w:r>
    </w:p>
    <w:p/>
    <w:p/>
    <w:p>
      <w:pPr>
        <w:spacing w:before="40" w:after="40"/>
      </w:pPr>
      <w:r>
        <w:t>class Rating(models.Model):</w:t>
      </w:r>
    </w:p>
    <w:p>
      <w:pPr>
        <w:spacing w:before="40" w:after="40"/>
      </w:pPr>
      <w:r>
        <w:t xml:space="preserve">    """User rating for a comic."""</w:t>
      </w:r>
    </w:p>
    <w:p>
      <w:pPr>
        <w:spacing w:before="40" w:after="40"/>
      </w:pPr>
      <w:r>
        <w:t xml:space="preserve">    user = models.ForeignKey(User, on_delete=models.CASCADE)</w:t>
      </w:r>
    </w:p>
    <w:p>
      <w:pPr>
        <w:spacing w:before="40" w:after="40"/>
      </w:pPr>
      <w:r>
        <w:t xml:space="preserve">    comic = models.ForeignKey(Comic, on_delete=models.CASCADE, related_name='ratings')</w:t>
      </w:r>
    </w:p>
    <w:p>
      <w:pPr>
        <w:spacing w:before="40" w:after="40"/>
      </w:pPr>
      <w:r>
        <w:t xml:space="preserve">    score = models.IntegerField(validators=[MinValueValidator(1), MaxValueValidator(10)])</w:t>
      </w:r>
    </w:p>
    <w:p>
      <w:pPr>
        <w:spacing w:before="40" w:after="40"/>
      </w:pPr>
      <w:r>
        <w:t xml:space="preserve">    review = models.TextField(blank=True)</w:t>
      </w:r>
    </w:p>
    <w:p/>
    <w:p>
      <w:pPr>
        <w:spacing w:before="40" w:after="40"/>
      </w:pPr>
      <w:r>
        <w:t xml:space="preserve">    created_at = models.DateTimeField(auto_now_add=True)</w:t>
      </w:r>
    </w:p>
    <w:p/>
    <w:p>
      <w:pPr>
        <w:spacing w:before="40" w:after="40"/>
      </w:pPr>
      <w:r>
        <w:t xml:space="preserve">    class Meta:</w:t>
      </w:r>
    </w:p>
    <w:p>
      <w:pPr>
        <w:spacing w:before="40" w:after="40"/>
      </w:pPr>
      <w:r>
        <w:t xml:space="preserve">        unique_together = ('user', 'comic')</w:t>
      </w:r>
    </w:p>
    <w:p/>
    <w:p>
      <w:pPr>
        <w:spacing w:before="40" w:after="40"/>
      </w:pPr>
      <w:r>
        <w:t xml:space="preserve">    def __str__(self) -&gt; str:</w:t>
      </w:r>
    </w:p>
    <w:p>
      <w:pPr>
        <w:spacing w:before="40" w:after="40"/>
      </w:pPr>
      <w:r>
        <w:t xml:space="preserve">        return f"{self.user.username} - {self.comic.title}: {self.score}/10"</w:t>
      </w:r>
    </w:p>
    <w:p>
      <w:pPr>
        <w:spacing w:before="40" w:after="40"/>
      </w:pPr>
      <w:r>
        <w:t>```</w:t>
      </w:r>
    </w:p>
    <w:p/>
    <w:p>
      <w:pPr>
        <w:spacing w:before="40" w:after="40"/>
      </w:pPr>
      <w:r>
        <w:t>---</w:t>
      </w:r>
    </w:p>
    <w:p/>
    <w:p>
      <w:pPr>
        <w:pStyle w:val="Heading2"/>
      </w:pPr>
      <w:r>
        <w:t>3. Planned API Endpoints</w:t>
      </w:r>
    </w:p>
    <w:p/>
    <w:p>
      <w:pPr>
        <w:spacing w:before="40" w:after="40"/>
      </w:pPr>
      <w:r>
        <w:t>```</w:t>
      </w:r>
    </w:p>
    <w:p>
      <w:pPr>
        <w:spacing w:before="40" w:after="40"/>
      </w:pPr>
      <w:r>
        <w:t>Authentication:</w:t>
      </w:r>
    </w:p>
    <w:p>
      <w:pPr>
        <w:spacing w:before="40" w:after="40"/>
      </w:pPr>
      <w:r>
        <w:t xml:space="preserve">  POST /api/auth/register/     → User registration</w:t>
      </w:r>
    </w:p>
    <w:p>
      <w:pPr>
        <w:spacing w:before="40" w:after="40"/>
      </w:pPr>
      <w:r>
        <w:t xml:space="preserve">  POST /api/auth/login/        → JWT login</w:t>
      </w:r>
    </w:p>
    <w:p>
      <w:pPr>
        <w:spacing w:before="40" w:after="40"/>
      </w:pPr>
      <w:r>
        <w:t xml:space="preserve">  POST /api/auth/refresh/      → Token refresh</w:t>
      </w:r>
    </w:p>
    <w:p/>
    <w:p>
      <w:pPr>
        <w:spacing w:before="40" w:after="40"/>
      </w:pPr>
      <w:r>
        <w:t>Comics:</w:t>
      </w:r>
    </w:p>
    <w:p>
      <w:pPr>
        <w:spacing w:before="40" w:after="40"/>
      </w:pPr>
      <w:r>
        <w:t xml:space="preserve">  GET    /api/comics/          → Paginated comic list (filter by genre, status, type)</w:t>
      </w:r>
    </w:p>
    <w:p>
      <w:pPr>
        <w:spacing w:before="40" w:after="40"/>
      </w:pPr>
      <w:r>
        <w:t xml:space="preserve">  GET    /api/comics/{slug}/   → Comic detail with chapter list</w:t>
      </w:r>
    </w:p>
    <w:p>
      <w:pPr>
        <w:spacing w:before="40" w:after="40"/>
      </w:pPr>
      <w:r>
        <w:t xml:space="preserve">  POST   /api/comics/          → Create comic (admin)</w:t>
      </w:r>
    </w:p>
    <w:p>
      <w:pPr>
        <w:spacing w:before="40" w:after="40"/>
      </w:pPr>
      <w:r>
        <w:t xml:space="preserve">  PUT    /api/comics/{slug}/   → Update comic (admin)</w:t>
      </w:r>
    </w:p>
    <w:p>
      <w:pPr>
        <w:spacing w:before="40" w:after="40"/>
      </w:pPr>
      <w:r>
        <w:t xml:space="preserve">  DELETE /api/comics/{slug}/   → Delete comic (admin)</w:t>
      </w:r>
    </w:p>
    <w:p/>
    <w:p>
      <w:pPr>
        <w:spacing w:before="40" w:after="40"/>
      </w:pPr>
      <w:r>
        <w:t>Chapters:</w:t>
      </w:r>
    </w:p>
    <w:p>
      <w:pPr>
        <w:spacing w:before="40" w:after="40"/>
      </w:pPr>
      <w:r>
        <w:t xml:space="preserve">  GET    /api/comics/{slug}/chapters/         → Chapter list for comic</w:t>
      </w:r>
    </w:p>
    <w:p>
      <w:pPr>
        <w:spacing w:before="40" w:after="40"/>
      </w:pPr>
      <w:r>
        <w:t xml:space="preserve">  GET    /api/comics/{slug}/chapters/{num}/   → Chapter detail with pages</w:t>
      </w:r>
    </w:p>
    <w:p>
      <w:pPr>
        <w:spacing w:before="40" w:after="40"/>
      </w:pPr>
      <w:r>
        <w:t xml:space="preserve">  POST   /api/comics/{slug}/chapters/         → Create chapter (admin)</w:t>
      </w:r>
    </w:p>
    <w:p/>
    <w:p>
      <w:pPr>
        <w:spacing w:before="40" w:after="40"/>
      </w:pPr>
      <w:r>
        <w:t>User:</w:t>
      </w:r>
    </w:p>
    <w:p>
      <w:pPr>
        <w:spacing w:before="40" w:after="40"/>
      </w:pPr>
      <w:r>
        <w:t xml:space="preserve">  GET    /api/bookmarks/       → User's bookmarks</w:t>
      </w:r>
    </w:p>
    <w:p>
      <w:pPr>
        <w:spacing w:before="40" w:after="40"/>
      </w:pPr>
      <w:r>
        <w:t xml:space="preserve">  POST   /api/bookmarks/       → Add bookmark</w:t>
      </w:r>
    </w:p>
    <w:p>
      <w:pPr>
        <w:spacing w:before="40" w:after="40"/>
      </w:pPr>
      <w:r>
        <w:t xml:space="preserve">  DELETE /api/bookmarks/{id}/  → Remove bookmark</w:t>
      </w:r>
    </w:p>
    <w:p>
      <w:pPr>
        <w:spacing w:before="40" w:after="40"/>
      </w:pPr>
      <w:r>
        <w:t xml:space="preserve">  GET    /api/comments/        → User's comments</w:t>
      </w:r>
    </w:p>
    <w:p>
      <w:pPr>
        <w:spacing w:before="40" w:after="40"/>
      </w:pPr>
      <w:r>
        <w:t xml:space="preserve">  POST   /api/comments/        → Post comment</w:t>
      </w:r>
    </w:p>
    <w:p>
      <w:pPr>
        <w:spacing w:before="40" w:after="40"/>
      </w:pPr>
      <w:r>
        <w:t xml:space="preserve">  GET    /api/ratings/         → User's ratings</w:t>
      </w:r>
    </w:p>
    <w:p>
      <w:pPr>
        <w:spacing w:before="40" w:after="40"/>
      </w:pPr>
      <w:r>
        <w:t xml:space="preserve">  POST   /api/ratings/         → Rate a comic</w:t>
      </w:r>
    </w:p>
    <w:p>
      <w:pPr>
        <w:spacing w:before="40" w:after="40"/>
      </w:pPr>
      <w:r>
        <w:t>```</w:t>
      </w:r>
    </w:p>
    <w:p/>
    <w:p>
      <w:pPr>
        <w:spacing w:before="40" w:after="40"/>
      </w:pPr>
      <w:r>
        <w:t>---</w:t>
      </w:r>
    </w:p>
    <w:p/>
    <w:p>
      <w:pPr>
        <w:pStyle w:val="Heading2"/>
      </w:pPr>
      <w:r>
        <w:t>4. React Frontend Structure</w:t>
      </w:r>
    </w:p>
    <w:p/>
    <w:p>
      <w:pPr>
        <w:spacing w:before="40" w:after="40"/>
      </w:pPr>
      <w:r>
        <w:t>**File:** `frontend/src/`</w:t>
      </w:r>
    </w:p>
    <w:p/>
    <w:p>
      <w:pPr>
        <w:spacing w:before="40" w:after="40"/>
      </w:pPr>
      <w:r>
        <w:t>```</w:t>
      </w:r>
    </w:p>
    <w:p>
      <w:pPr>
        <w:spacing w:before="40" w:after="40"/>
      </w:pPr>
      <w:r>
        <w:t>src/</w:t>
      </w:r>
    </w:p>
    <w:p>
      <w:pPr>
        <w:spacing w:before="40" w:after="40"/>
      </w:pPr>
      <w:r>
        <w:t>├── actions/          # Redux action creators (movieActions, seriesActions, userActions)</w:t>
      </w:r>
    </w:p>
    <w:p>
      <w:pPr>
        <w:spacing w:before="40" w:after="40"/>
      </w:pPr>
      <w:r>
        <w:t>├── components/       # Reusable React components</w:t>
      </w:r>
    </w:p>
    <w:p>
      <w:pPr>
        <w:spacing w:before="40" w:after="40"/>
      </w:pPr>
      <w:r>
        <w:t>├── constants/        # Redux action type constants</w:t>
      </w:r>
    </w:p>
    <w:p>
      <w:pPr>
        <w:spacing w:before="40" w:after="40"/>
      </w:pPr>
      <w:r>
        <w:t>├── reducers/         # Redux reducers (movieReducers, seriesReducers, userReducers)</w:t>
      </w:r>
    </w:p>
    <w:p>
      <w:pPr>
        <w:spacing w:before="40" w:after="40"/>
      </w:pPr>
      <w:r>
        <w:t>├── screens/          # Page-level components</w:t>
      </w:r>
    </w:p>
    <w:p>
      <w:pPr>
        <w:spacing w:before="40" w:after="40"/>
      </w:pPr>
      <w:r>
        <w:t>├── App.js            # Root component with routing</w:t>
      </w:r>
    </w:p>
    <w:p>
      <w:pPr>
        <w:spacing w:before="40" w:after="40"/>
      </w:pPr>
      <w:r>
        <w:t>├── store.js          # Redux store configuration</w:t>
      </w:r>
    </w:p>
    <w:p>
      <w:pPr>
        <w:spacing w:before="40" w:after="40"/>
      </w:pPr>
      <w:r>
        <w:t>└── index.js          # React entry point</w:t>
      </w:r>
    </w:p>
    <w:p>
      <w:pPr>
        <w:spacing w:before="40" w:after="40"/>
      </w:pPr>
      <w:r>
        <w:t>```</w:t>
      </w:r>
    </w:p>
    <w:p/>
    <w:p>
      <w:pPr>
        <w:pStyle w:val="Heading3"/>
      </w:pPr>
      <w:r>
        <w:t>Key Components</w:t>
      </w:r>
    </w:p>
    <w:p/>
    <w:p>
      <w:pPr>
        <w:spacing w:before="40" w:after="40"/>
      </w:pPr>
      <w:r>
        <w:t>| Component | Purpose |</w:t>
      </w:r>
    </w:p>
    <w:p>
      <w:pPr>
        <w:spacing w:before="40" w:after="40"/>
      </w:pPr>
      <w:r>
        <w:t>|-----------|---------|</w:t>
      </w:r>
    </w:p>
    <w:p>
      <w:pPr>
        <w:spacing w:before="40" w:after="40"/>
      </w:pPr>
      <w:r>
        <w:t>| `Header.js` | Navigation bar |</w:t>
      </w:r>
    </w:p>
    <w:p>
      <w:pPr>
        <w:spacing w:before="40" w:after="40"/>
      </w:pPr>
      <w:r>
        <w:t>| `Footer.js` | Site footer |</w:t>
      </w:r>
    </w:p>
    <w:p>
      <w:pPr>
        <w:spacing w:before="40" w:after="40"/>
      </w:pPr>
      <w:r>
        <w:t>| `Movie.js` | Comic card component |</w:t>
      </w:r>
    </w:p>
    <w:p>
      <w:pPr>
        <w:spacing w:before="40" w:after="40"/>
      </w:pPr>
      <w:r>
        <w:t>| `Rating.js` | Star rating display |</w:t>
      </w:r>
    </w:p>
    <w:p>
      <w:pPr>
        <w:spacing w:before="40" w:after="40"/>
      </w:pPr>
      <w:r>
        <w:t>| `Paginate.js` | Pagination controls |</w:t>
      </w:r>
    </w:p>
    <w:p>
      <w:pPr>
        <w:spacing w:before="40" w:after="40"/>
      </w:pPr>
      <w:r>
        <w:t>| `SearchBox.js` | Search input |</w:t>
      </w:r>
    </w:p>
    <w:p>
      <w:pPr>
        <w:spacing w:before="40" w:after="40"/>
      </w:pPr>
      <w:r>
        <w:t>| `Loader.js` | Loading spinner |</w:t>
      </w:r>
    </w:p>
    <w:p>
      <w:pPr>
        <w:spacing w:before="40" w:after="40"/>
      </w:pPr>
      <w:r>
        <w:t>| `Message.js` | Alert/notification |</w:t>
      </w:r>
    </w:p>
    <w:p>
      <w:pPr>
        <w:spacing w:before="40" w:after="40"/>
      </w:pPr>
      <w:r>
        <w:t>| `FormContainer.js` | Form layout wrapper |</w:t>
      </w:r>
    </w:p>
    <w:p>
      <w:pPr>
        <w:spacing w:before="40" w:after="40"/>
      </w:pPr>
      <w:r>
        <w:t>| `MovieCarousel.js` | Featured comics carousel |</w:t>
      </w:r>
    </w:p>
    <w:p/>
    <w:p>
      <w:pPr>
        <w:pStyle w:val="Heading3"/>
      </w:pPr>
      <w:r>
        <w:t>Screens</w:t>
      </w:r>
    </w:p>
    <w:p/>
    <w:p>
      <w:pPr>
        <w:spacing w:before="40" w:after="40"/>
      </w:pPr>
      <w:r>
        <w:t>| Screen | Route | Purpose |</w:t>
      </w:r>
    </w:p>
    <w:p>
      <w:pPr>
        <w:spacing w:before="40" w:after="40"/>
      </w:pPr>
      <w:r>
        <w:t>|--------|-------|---------|</w:t>
      </w:r>
    </w:p>
    <w:p>
      <w:pPr>
        <w:spacing w:before="40" w:after="40"/>
      </w:pPr>
      <w:r>
        <w:t>| `HomeScreen.js` | `/` | Landing page with featured content |</w:t>
      </w:r>
    </w:p>
    <w:p>
      <w:pPr>
        <w:spacing w:before="40" w:after="40"/>
      </w:pPr>
      <w:r>
        <w:t>| `MovieScreen.js` | `/comic/:id` | Comic detail page |</w:t>
      </w:r>
    </w:p>
    <w:p>
      <w:pPr>
        <w:spacing w:before="40" w:after="40"/>
      </w:pPr>
      <w:r>
        <w:t>| `MoviesScreen.js` | `/comics` | Comic listing with filters |</w:t>
      </w:r>
    </w:p>
    <w:p>
      <w:pPr>
        <w:spacing w:before="40" w:after="40"/>
      </w:pPr>
      <w:r>
        <w:t>| `MoviesEditScreen.js` | `/admin/comics/:id/edit` | Admin comic editing |</w:t>
      </w:r>
    </w:p>
    <w:p>
      <w:pPr>
        <w:spacing w:before="40" w:after="40"/>
      </w:pPr>
      <w:r>
        <w:t>| `MoviesListScreen.js` | `/admin/comics` | Admin comic list |</w:t>
      </w:r>
    </w:p>
    <w:p>
      <w:pPr>
        <w:spacing w:before="40" w:after="40"/>
      </w:pPr>
      <w:r>
        <w:t>| `LoginScreen.js` | `/login` | User login |</w:t>
      </w:r>
    </w:p>
    <w:p>
      <w:pPr>
        <w:spacing w:before="40" w:after="40"/>
      </w:pPr>
      <w:r>
        <w:t>| `RegisterScreen.js` | `/register` | User registration |</w:t>
      </w:r>
    </w:p>
    <w:p>
      <w:pPr>
        <w:spacing w:before="40" w:after="40"/>
      </w:pPr>
      <w:r>
        <w:t>| `ProfileScreen.js` | `/profile` | User profile and bookmarks |</w:t>
      </w:r>
    </w:p>
    <w:p/>
    <w:p>
      <w:pPr>
        <w:spacing w:before="40" w:after="40"/>
      </w:pPr>
      <w:r>
        <w:t>---</w:t>
      </w:r>
    </w:p>
    <w:p/>
    <w:p>
      <w:pPr>
        <w:pStyle w:val="Heading2"/>
      </w:pPr>
      <w:r>
        <w:t>5. Current Repository Status</w:t>
      </w:r>
    </w:p>
    <w:p/>
    <w:p>
      <w:pPr>
        <w:spacing w:before="40" w:after="40"/>
      </w:pPr>
      <w:r>
        <w:t>| Component | Status | Notes |</w:t>
      </w:r>
    </w:p>
    <w:p>
      <w:pPr>
        <w:spacing w:before="40" w:after="40"/>
      </w:pPr>
      <w:r>
        <w:t>|-----------|--------|-------|</w:t>
      </w:r>
    </w:p>
    <w:p>
      <w:pPr>
        <w:spacing w:before="40" w:after="40"/>
      </w:pPr>
      <w:r>
        <w:t>| Django project scaffold | ✅ | Created with django-admin |</w:t>
      </w:r>
    </w:p>
    <w:p>
      <w:pPr>
        <w:spacing w:before="40" w:after="40"/>
      </w:pPr>
      <w:r>
        <w:t>| Settings/URLs | ✅ | Basic config, needs expansion |</w:t>
      </w:r>
    </w:p>
    <w:p>
      <w:pPr>
        <w:spacing w:before="40" w:after="40"/>
      </w:pPr>
      <w:r>
        <w:t>| Manga apps | ❌ | Need `comics` and `users` apps |</w:t>
      </w:r>
    </w:p>
    <w:p>
      <w:pPr>
        <w:spacing w:before="40" w:after="40"/>
      </w:pPr>
      <w:r>
        <w:t>| Models | ❌ | Architecture documented, not implemented |</w:t>
      </w:r>
    </w:p>
    <w:p>
      <w:pPr>
        <w:spacing w:before="40" w:after="40"/>
      </w:pPr>
      <w:r>
        <w:t>| API endpoints | ❌ | Planned, not implemented |</w:t>
      </w:r>
    </w:p>
    <w:p>
      <w:pPr>
        <w:spacing w:before="40" w:after="40"/>
      </w:pPr>
      <w:r>
        <w:t>| Frontend React app | ❌ | Planned structure documented |</w:t>
      </w:r>
    </w:p>
    <w:p>
      <w:pPr>
        <w:spacing w:before="40" w:after="40"/>
      </w:pPr>
      <w:r>
        <w:t>| Authentication | ❌ | JWT auth planned |</w:t>
      </w:r>
    </w:p>
    <w:p>
      <w:pPr>
        <w:spacing w:before="40" w:after="40"/>
      </w:pPr>
      <w:r>
        <w:t>| Tests | ❌ | Not started |</w:t>
      </w:r>
    </w:p>
    <w:p>
      <w:pPr>
        <w:spacing w:before="40" w:after="40"/>
      </w:pPr>
      <w:r>
        <w:t>| Docker | ❌ | Planned for deployment |</w:t>
      </w:r>
    </w:p>
    <w:p>
      <w:r>
        <w:br w:type="page"/>
      </w:r>
    </w:p>
    <w:p>
      <w:pPr>
        <w:pStyle w:val="Heading1"/>
      </w:pPr>
      <w:r>
        <w:t>Audit Report</w:t>
      </w:r>
    </w:p>
    <w:p>
      <w:pPr>
        <w:pStyle w:val="Heading1"/>
      </w:pPr>
      <w:r>
        <w:t>Audit Report — xamehi</w:t>
      </w:r>
    </w:p>
    <w:p/>
    <w:p>
      <w:pPr>
        <w:spacing w:before="40" w:after="40"/>
      </w:pPr>
      <w:r>
        <w:t>**Date**: 2026-05-21</w:t>
      </w:r>
    </w:p>
    <w:p>
      <w:pPr>
        <w:spacing w:before="40" w:after="40"/>
      </w:pPr>
      <w:r>
        <w:t>**Auditor**: Automated triage</w:t>
      </w:r>
    </w:p>
    <w:p>
      <w:pPr>
        <w:spacing w:before="40" w:after="40"/>
      </w:pPr>
      <w:r>
        <w:t>**Severity**: LOW</w:t>
      </w:r>
    </w:p>
    <w:p/>
    <w:p>
      <w:pPr>
        <w:pStyle w:val="Heading2"/>
      </w:pPr>
      <w:r>
        <w:t>Summary</w:t>
      </w:r>
    </w:p>
    <w:p>
      <w:pPr>
        <w:spacing w:before="40" w:after="40"/>
      </w:pPr>
      <w:r>
        <w:t>React 18 + Django + Express.js full-stack application. Private repository.</w:t>
      </w:r>
    </w:p>
    <w:p/>
    <w:p>
      <w:pPr>
        <w:pStyle w:val="Heading2"/>
      </w:pPr>
      <w:r>
        <w:t>Findings</w:t>
      </w:r>
    </w:p>
    <w:p/>
    <w:p>
      <w:pPr>
        <w:spacing w:before="40" w:after="40"/>
      </w:pPr>
      <w:r>
        <w:t>| ID | Severity | Finding | Status |</w:t>
      </w:r>
    </w:p>
    <w:p>
      <w:pPr>
        <w:spacing w:before="40" w:after="40"/>
      </w:pPr>
      <w:r>
        <w:t>|----|----------|---------|--------|</w:t>
      </w:r>
    </w:p>
    <w:p>
      <w:pPr>
        <w:spacing w:before="40" w:after="40"/>
      </w:pPr>
      <w:r>
        <w:t>| F-001 | HIGH | README.md was empty (10 bytes) | Fixed |</w:t>
      </w:r>
    </w:p>
    <w:p>
      <w:pPr>
        <w:spacing w:before="40" w:after="40"/>
      </w:pPr>
      <w:r>
        <w:t>| F-002 | MEDIUM | No .env.example for environment documentation | Fixed |</w:t>
      </w:r>
    </w:p>
    <w:p>
      <w:pPr>
        <w:spacing w:before="40" w:after="40"/>
      </w:pPr>
      <w:r>
        <w:t>| F-003 | LOW | axios@0.27.2 outdated (current: 1.x) | Deferred |</w:t>
      </w:r>
    </w:p>
    <w:p>
      <w:pPr>
        <w:spacing w:before="40" w:after="40"/>
      </w:pPr>
      <w:r>
        <w:t>| F-004 | LOW | react-scripts@5.0.1 outdated | Deferred |</w:t>
      </w:r>
    </w:p>
    <w:p>
      <w:pPr>
        <w:spacing w:before="40" w:after="40"/>
      </w:pPr>
      <w:r>
        <w:t>| F-005 | INFO | Mixed Django + Node.js stack — ensure consistent dev docs | Noted |</w:t>
      </w:r>
    </w:p>
    <w:p/>
    <w:p>
      <w:pPr>
        <w:pStyle w:val="Heading2"/>
      </w:pPr>
      <w:r>
        <w:t>Actions Taken</w:t>
      </w:r>
    </w:p>
    <w:p>
      <w:pPr>
        <w:spacing w:before="40" w:after="40"/>
      </w:pPr>
      <w:r>
        <w:t>- Replaced empty README.md with full project documentation</w:t>
      </w:r>
    </w:p>
    <w:p>
      <w:pPr>
        <w:spacing w:before="40" w:after="40"/>
      </w:pPr>
      <w:r>
        <w:t>- Added .env.example with all required environment variables</w:t>
      </w:r>
    </w:p>
    <w:p>
      <w:pPr>
        <w:spacing w:before="40" w:after="40"/>
      </w:pPr>
      <w:r>
        <w:t>- Created audit report</w:t>
      </w:r>
    </w:p>
    <w:p/>
    <w:p>
      <w:pPr>
        <w:pStyle w:val="Heading2"/>
      </w:pPr>
      <w:r>
        <w:t>Deferred</w:t>
      </w:r>
    </w:p>
    <w:p>
      <w:pPr>
        <w:spacing w:before="40" w:after="40"/>
      </w:pPr>
      <w:r>
        <w:t>- Dependency updates (npm audit fix — owner action, risk of breaking changes)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