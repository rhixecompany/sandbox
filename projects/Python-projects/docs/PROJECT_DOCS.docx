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Python-projects - Documentation</w:t>
      </w:r>
    </w:p>
    <w:p>
      <w:pPr>
        <w:spacing w:after="120"/>
      </w:pPr>
    </w:p>
    <w:p>
      <w:pPr>
        <w:pStyle w:val="Heading1"/>
      </w:pPr>
      <w:r>
        <w:t>Project Documentation</w:t>
      </w:r>
    </w:p>
    <w:p>
      <w:pPr>
        <w:pStyle w:val="Heading1"/>
      </w:pPr>
      <w:r>
        <w:t>Python Projects Documentation</w:t>
      </w:r>
    </w:p>
    <w:p/>
    <w:p>
      <w:pPr>
        <w:pStyle w:val="Heading2"/>
      </w:pPr>
      <w:r>
        <w:t>Overview</w:t>
      </w:r>
    </w:p>
    <w:p/>
    <w:p>
      <w:pPr>
        <w:spacing w:before="40" w:after="40"/>
      </w:pPr>
      <w:r>
        <w:t>A collection of 18 standalone Python utility scripts for common automation, data processing, and system administration tasks. Each script is self-contained, has minimal dependencies, and can be used independently.</w:t>
      </w:r>
    </w:p>
    <w:p/>
    <w:p>
      <w:pPr>
        <w:spacing w:before="40" w:after="40"/>
      </w:pPr>
      <w:r>
        <w:t xml:space="preserve">**Repository:** https://github.com/Rhixe-company/Python-projects  </w:t>
      </w:r>
    </w:p>
    <w:p>
      <w:pPr>
        <w:spacing w:before="40" w:after="40"/>
      </w:pPr>
      <w:r>
        <w:t xml:space="preserve">**Stack:** Python 3.8+ | Standard Library + Optional Dependencies  </w:t>
      </w:r>
    </w:p>
    <w:p>
      <w:pPr>
        <w:spacing w:before="40" w:after="40"/>
      </w:pPr>
      <w:r>
        <w:t>**Status:** Stable / Maintenance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Script Index</w:t>
      </w:r>
    </w:p>
    <w:p/>
    <w:p>
      <w:pPr>
        <w:spacing w:before="40" w:after="40"/>
      </w:pPr>
      <w:r>
        <w:t>| # | Script | Category | Dependencies | Lines |</w:t>
      </w:r>
    </w:p>
    <w:p>
      <w:pPr>
        <w:spacing w:before="40" w:after="40"/>
      </w:pPr>
      <w:r>
        <w:t>|---|--------|----------|-------------|-------|</w:t>
      </w:r>
    </w:p>
    <w:p>
      <w:pPr>
        <w:spacing w:before="40" w:after="40"/>
      </w:pPr>
      <w:r>
        <w:t>| 1 | site_connectivity_checker.py | Network | requests | ~80 |</w:t>
      </w:r>
    </w:p>
    <w:p>
      <w:pPr>
        <w:spacing w:before="40" w:after="40"/>
      </w:pPr>
      <w:r>
        <w:t>| 2 | server_status_checker.py | Network | socket (stdlib) | ~60 |</w:t>
      </w:r>
    </w:p>
    <w:p>
      <w:pPr>
        <w:spacing w:before="40" w:after="40"/>
      </w:pPr>
      <w:r>
        <w:t>| 3 | qr_code_generator.py | Image | qrcode, Pillow | ~70 |</w:t>
      </w:r>
    </w:p>
    <w:p>
      <w:pPr>
        <w:spacing w:before="40" w:after="40"/>
      </w:pPr>
      <w:r>
        <w:t>| 4 | image_resizer.py | Image | Pillow | ~90 |</w:t>
      </w:r>
    </w:p>
    <w:p>
      <w:pPr>
        <w:spacing w:before="40" w:after="40"/>
      </w:pPr>
      <w:r>
        <w:t>| 5 | image_to_pdf_converter.py | Image | Pillow | ~60 |</w:t>
      </w:r>
    </w:p>
    <w:p>
      <w:pPr>
        <w:spacing w:before="40" w:after="40"/>
      </w:pPr>
      <w:r>
        <w:t>| 6 | currency_converter.py | Data | requests (optional) | ~100 |</w:t>
      </w:r>
    </w:p>
    <w:p>
      <w:pPr>
        <w:spacing w:before="40" w:after="40"/>
      </w:pPr>
      <w:r>
        <w:t>| 7 | csv_json_converter.py | Data | csv, json (stdlib) | ~70 |</w:t>
      </w:r>
    </w:p>
    <w:p>
      <w:pPr>
        <w:spacing w:before="40" w:after="40"/>
      </w:pPr>
      <w:r>
        <w:t>| 8 | json_formatter.py | Data | json (stdlib) | ~50 |</w:t>
      </w:r>
    </w:p>
    <w:p>
      <w:pPr>
        <w:spacing w:before="40" w:after="40"/>
      </w:pPr>
      <w:r>
        <w:t>| 9 | file_organizer.py | Files | os, shutil (stdlib) | ~110 |</w:t>
      </w:r>
    </w:p>
    <w:p>
      <w:pPr>
        <w:spacing w:before="40" w:after="40"/>
      </w:pPr>
      <w:r>
        <w:t>| 10 | duplicate_finder.py | Files | hashlib (stdlib) | ~80 |</w:t>
      </w:r>
    </w:p>
    <w:p>
      <w:pPr>
        <w:spacing w:before="40" w:after="40"/>
      </w:pPr>
      <w:r>
        <w:t>| 11 | text_analyzer.py | Text | collections, re (stdlib) | ~90 |</w:t>
      </w:r>
    </w:p>
    <w:p>
      <w:pPr>
        <w:spacing w:before="40" w:after="40"/>
      </w:pPr>
      <w:r>
        <w:t>| 12 | markdown_to_html_converter.py | Text | markdown (optional) | ~70 |</w:t>
      </w:r>
    </w:p>
    <w:p>
      <w:pPr>
        <w:spacing w:before="40" w:after="40"/>
      </w:pPr>
      <w:r>
        <w:t>| 13 | web_scraper.py | Automation | requests, beautifulsoup4 | ~100 |</w:t>
      </w:r>
    </w:p>
    <w:p>
      <w:pPr>
        <w:spacing w:before="40" w:after="40"/>
      </w:pPr>
      <w:r>
        <w:t>| 14 | email_sender.py | Automation | smtplib (stdlib) | ~80 |</w:t>
      </w:r>
    </w:p>
    <w:p>
      <w:pPr>
        <w:spacing w:before="40" w:after="40"/>
      </w:pPr>
      <w:r>
        <w:t>| 15 | password_generator.py | Security | secrets (stdlib) | ~60 |</w:t>
      </w:r>
    </w:p>
    <w:p>
      <w:pPr>
        <w:spacing w:before="40" w:after="40"/>
      </w:pPr>
      <w:r>
        <w:t>| 16 | disk_usage_analyzer.py | System | os (stdlib) | ~90 |</w:t>
      </w:r>
    </w:p>
    <w:p>
      <w:pPr>
        <w:spacing w:before="40" w:after="40"/>
      </w:pPr>
      <w:r>
        <w:t>| 17 | system_info_collector.py | System | psutil | ~100 |</w:t>
      </w:r>
    </w:p>
    <w:p>
      <w:pPr>
        <w:spacing w:before="40" w:after="40"/>
      </w:pPr>
      <w:r>
        <w:t>| 18 | batch_file_renamer.py | System | os, re (stdlib) | ~120 |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Quick Start</w:t>
      </w:r>
    </w:p>
    <w:p/>
    <w:p>
      <w:pPr>
        <w:pStyle w:val="Heading3"/>
      </w:pPr>
      <w:r>
        <w:t>Prerequisites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Python 3.8+</w:t>
      </w:r>
    </w:p>
    <w:p>
      <w:pPr>
        <w:spacing w:before="40" w:after="40"/>
      </w:pPr>
      <w:r>
        <w:t>python --version</w:t>
      </w:r>
    </w:p>
    <w:p/>
    <w:p>
      <w:pPr>
        <w:pStyle w:val="Heading1"/>
      </w:pPr>
      <w:r>
        <w:t>Install common dependencies (varies by script)</w:t>
      </w:r>
    </w:p>
    <w:p>
      <w:pPr>
        <w:spacing w:before="40" w:after="40"/>
      </w:pPr>
      <w:r>
        <w:t>pip install requests Pillow qrcode beautifulsoup4 psutil yt-dlp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Running a Script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Most scripts support command-line arguments</w:t>
      </w:r>
    </w:p>
    <w:p>
      <w:pPr>
        <w:spacing w:before="40" w:after="40"/>
      </w:pPr>
      <w:r>
        <w:t>python site_connectivity_checker.py https://example.com</w:t>
      </w:r>
    </w:p>
    <w:p/>
    <w:p>
      <w:pPr>
        <w:spacing w:before="40" w:after="40"/>
      </w:pPr>
      <w:r>
        <w:t>python qr_code_generator.py "https://example.com" -o myqr.png</w:t>
      </w:r>
    </w:p>
    <w:p/>
    <w:p>
      <w:pPr>
        <w:spacing w:before="40" w:after="40"/>
      </w:pPr>
      <w:r>
        <w:t>python currency_converter.py 100 USD EUR</w:t>
      </w:r>
    </w:p>
    <w:p/>
    <w:p>
      <w:pPr>
        <w:spacing w:before="40" w:after="40"/>
      </w:pPr>
      <w:r>
        <w:t>python file_organizer.py ~/Downloads --dry-run</w:t>
      </w:r>
    </w:p>
    <w:p/>
    <w:p>
      <w:pPr>
        <w:spacing w:before="40" w:after="40"/>
      </w:pPr>
      <w:r>
        <w:t>python password_generator.py --length 20 --no-symbols</w:t>
      </w:r>
    </w:p>
    <w:p/>
    <w:p>
      <w:pPr>
        <w:spacing w:before="40" w:after="40"/>
      </w:pPr>
      <w:r>
        <w:t>python batch_file_renamer.py ./photos "IMG_(\d+)" "vacation_\1" --dry-run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Using as a Module</w:t>
      </w:r>
    </w:p>
    <w:p/>
    <w:p>
      <w:pPr>
        <w:spacing w:before="40" w:after="40"/>
      </w:pPr>
      <w:r>
        <w:t>```python</w:t>
      </w:r>
    </w:p>
    <w:p>
      <w:pPr>
        <w:pStyle w:val="Heading1"/>
      </w:pPr>
      <w:r>
        <w:t>Scripts can be imported and their core functions reused</w:t>
      </w:r>
    </w:p>
    <w:p>
      <w:pPr>
        <w:spacing w:before="40" w:after="40"/>
      </w:pPr>
      <w:r>
        <w:t>from qr_code_generator import generate_qr</w:t>
      </w:r>
    </w:p>
    <w:p>
      <w:pPr>
        <w:spacing w:before="40" w:after="40"/>
      </w:pPr>
      <w:r>
        <w:t>from currency_converter import convert_currency</w:t>
      </w:r>
    </w:p>
    <w:p>
      <w:pPr>
        <w:spacing w:before="40" w:after="40"/>
      </w:pPr>
      <w:r>
        <w:t>from password_generator import generate_password</w:t>
      </w:r>
    </w:p>
    <w:p/>
    <w:p>
      <w:pPr>
        <w:spacing w:before="40" w:after="40"/>
      </w:pPr>
      <w:r>
        <w:t>qr_path = generate_qr("https://example.com", "myqr.png")</w:t>
      </w:r>
    </w:p>
    <w:p>
      <w:pPr>
        <w:spacing w:before="40" w:after="40"/>
      </w:pPr>
      <w:r>
        <w:t>converted = convert_currency(100, "USD", "EUR", {"USD": 1.0, "EUR": 0.85})</w:t>
      </w:r>
    </w:p>
    <w:p>
      <w:pPr>
        <w:spacing w:before="40" w:after="40"/>
      </w:pPr>
      <w:r>
        <w:t>password = generate_password(length=20)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Usage Guide</w:t>
      </w:r>
    </w:p>
    <w:p/>
    <w:p>
      <w:pPr>
        <w:pStyle w:val="Heading3"/>
      </w:pPr>
      <w:r>
        <w:t>Network Scripts</w:t>
      </w:r>
    </w:p>
    <w:p/>
    <w:p>
      <w:pPr>
        <w:spacing w:before="40" w:after="40"/>
      </w:pPr>
      <w:r>
        <w:t>**Connectivity Checker:**</w:t>
      </w:r>
    </w:p>
    <w:p>
      <w:pPr>
        <w:spacing w:before="40" w:after="40"/>
      </w:pPr>
      <w:r>
        <w:t>```bash</w:t>
      </w:r>
    </w:p>
    <w:p>
      <w:pPr>
        <w:pStyle w:val="Heading1"/>
      </w:pPr>
      <w:r>
        <w:t>Single URL check</w:t>
      </w:r>
    </w:p>
    <w:p>
      <w:pPr>
        <w:spacing w:before="40" w:after="40"/>
      </w:pPr>
      <w:r>
        <w:t>python site_connectivity_checker.py https://example.com</w:t>
      </w:r>
    </w:p>
    <w:p/>
    <w:p>
      <w:pPr>
        <w:pStyle w:val="Heading1"/>
      </w:pPr>
      <w:r>
        <w:t>Batch check from file</w:t>
      </w:r>
    </w:p>
    <w:p>
      <w:pPr>
        <w:spacing w:before="40" w:after="40"/>
      </w:pPr>
      <w:r>
        <w:t>python site_connectivity_checker.py --file urls.txt</w:t>
      </w:r>
    </w:p>
    <w:p/>
    <w:p>
      <w:pPr>
        <w:pStyle w:val="Heading1"/>
      </w:pPr>
      <w:r>
        <w:t>Custom timeout</w:t>
      </w:r>
    </w:p>
    <w:p>
      <w:pPr>
        <w:spacing w:before="40" w:after="40"/>
      </w:pPr>
      <w:r>
        <w:t>python site_connectivity_checker.py https://example.com --timeout 30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**Server Status Checker:**</w:t>
      </w:r>
    </w:p>
    <w:p>
      <w:pPr>
        <w:spacing w:before="40" w:after="40"/>
      </w:pPr>
      <w:r>
        <w:t>```bash</w:t>
      </w:r>
    </w:p>
    <w:p>
      <w:pPr>
        <w:pStyle w:val="Heading1"/>
      </w:pPr>
      <w:r>
        <w:t>Check a specific port</w:t>
      </w:r>
    </w:p>
    <w:p>
      <w:pPr>
        <w:spacing w:before="40" w:after="40"/>
      </w:pPr>
      <w:r>
        <w:t>python server_status_checker.py example.com --port 443</w:t>
      </w:r>
    </w:p>
    <w:p/>
    <w:p>
      <w:pPr>
        <w:pStyle w:val="Heading1"/>
      </w:pPr>
      <w:r>
        <w:t>Scan common ports</w:t>
      </w:r>
    </w:p>
    <w:p>
      <w:pPr>
        <w:spacing w:before="40" w:after="40"/>
      </w:pPr>
      <w:r>
        <w:t>python server_status_checker.py example.com --common-ports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Image Scripts</w:t>
      </w:r>
    </w:p>
    <w:p/>
    <w:p>
      <w:pPr>
        <w:spacing w:before="40" w:after="40"/>
      </w:pPr>
      <w:r>
        <w:t>**QR Code Generator:**</w:t>
      </w:r>
    </w:p>
    <w:p>
      <w:pPr>
        <w:spacing w:before="40" w:after="40"/>
      </w:pPr>
      <w:r>
        <w:t>```bash</w:t>
      </w:r>
    </w:p>
    <w:p>
      <w:pPr>
        <w:pStyle w:val="Heading1"/>
      </w:pPr>
      <w:r>
        <w:t>Basic QR code</w:t>
      </w:r>
    </w:p>
    <w:p>
      <w:pPr>
        <w:spacing w:before="40" w:after="40"/>
      </w:pPr>
      <w:r>
        <w:t>python qr_code_generator.py "https://example.com"</w:t>
      </w:r>
    </w:p>
    <w:p/>
    <w:p>
      <w:pPr>
        <w:pStyle w:val="Heading1"/>
      </w:pPr>
      <w:r>
        <w:t>Custom colors</w:t>
      </w:r>
    </w:p>
    <w:p>
      <w:pPr>
        <w:spacing w:before="40" w:after="40"/>
      </w:pPr>
      <w:r>
        <w:t>python qr_code_generator.py "https://example.com" --fill red --back lightyellow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**Image Resizer:**</w:t>
      </w:r>
    </w:p>
    <w:p>
      <w:pPr>
        <w:spacing w:before="40" w:after="40"/>
      </w:pPr>
      <w:r>
        <w:t>```bash</w:t>
      </w:r>
    </w:p>
    <w:p>
      <w:pPr>
        <w:pStyle w:val="Heading1"/>
      </w:pPr>
      <w:r>
        <w:t>Resize to specific dimensions</w:t>
      </w:r>
    </w:p>
    <w:p>
      <w:pPr>
        <w:spacing w:before="40" w:after="40"/>
      </w:pPr>
      <w:r>
        <w:t>python image_resizer.py input.jpg output.jpg --width 800 --height 600</w:t>
      </w:r>
    </w:p>
    <w:p/>
    <w:p>
      <w:pPr>
        <w:pStyle w:val="Heading1"/>
      </w:pPr>
      <w:r>
        <w:t>Maintain aspect ratio</w:t>
      </w:r>
    </w:p>
    <w:p>
      <w:pPr>
        <w:spacing w:before="40" w:after="40"/>
      </w:pPr>
      <w:r>
        <w:t>python image_resizer.py input.jpg output.jpg --width 400 --maintain-aspect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Data Scripts</w:t>
      </w:r>
    </w:p>
    <w:p/>
    <w:p>
      <w:pPr>
        <w:spacing w:before="40" w:after="40"/>
      </w:pPr>
      <w:r>
        <w:t>**Currency Converter:**</w:t>
      </w:r>
    </w:p>
    <w:p>
      <w:pPr>
        <w:spacing w:before="40" w:after="40"/>
      </w:pPr>
      <w:r>
        <w:t>```bash</w:t>
      </w:r>
    </w:p>
    <w:p>
      <w:pPr>
        <w:pStyle w:val="Heading1"/>
      </w:pPr>
      <w:r>
        <w:t>Convert with live rates</w:t>
      </w:r>
    </w:p>
    <w:p>
      <w:pPr>
        <w:spacing w:before="40" w:after="40"/>
      </w:pPr>
      <w:r>
        <w:t>python currency_converter.py 100 USD EUR</w:t>
      </w:r>
    </w:p>
    <w:p/>
    <w:p>
      <w:pPr>
        <w:pStyle w:val="Heading1"/>
      </w:pPr>
      <w:r>
        <w:t>Interactive mode</w:t>
      </w:r>
    </w:p>
    <w:p>
      <w:pPr>
        <w:spacing w:before="40" w:after="40"/>
      </w:pPr>
      <w:r>
        <w:t>python currency_converter.py --interactive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**CSV/JSON Converter:**</w:t>
      </w:r>
    </w:p>
    <w:p>
      <w:pPr>
        <w:spacing w:before="40" w:after="40"/>
      </w:pPr>
      <w:r>
        <w:t>```bash</w:t>
      </w:r>
    </w:p>
    <w:p>
      <w:pPr>
        <w:pStyle w:val="Heading1"/>
      </w:pPr>
      <w:r>
        <w:t>CSV to JSON</w:t>
      </w:r>
    </w:p>
    <w:p>
      <w:pPr>
        <w:spacing w:before="40" w:after="40"/>
      </w:pPr>
      <w:r>
        <w:t>python csv_json_converter.py data.csv data.json</w:t>
      </w:r>
    </w:p>
    <w:p/>
    <w:p>
      <w:pPr>
        <w:pStyle w:val="Heading1"/>
      </w:pPr>
      <w:r>
        <w:t>JSON to CSV</w:t>
      </w:r>
    </w:p>
    <w:p>
      <w:pPr>
        <w:spacing w:before="40" w:after="40"/>
      </w:pPr>
      <w:r>
        <w:t>python csv_json_converter.py data.json data.csv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File Management Scripts</w:t>
      </w:r>
    </w:p>
    <w:p/>
    <w:p>
      <w:pPr>
        <w:spacing w:before="40" w:after="40"/>
      </w:pPr>
      <w:r>
        <w:t>**File Organizer:**</w:t>
      </w:r>
    </w:p>
    <w:p>
      <w:pPr>
        <w:spacing w:before="40" w:after="40"/>
      </w:pPr>
      <w:r>
        <w:t>```bash</w:t>
      </w:r>
    </w:p>
    <w:p>
      <w:pPr>
        <w:pStyle w:val="Heading1"/>
      </w:pPr>
      <w:r>
        <w:t>Preview organization</w:t>
      </w:r>
    </w:p>
    <w:p>
      <w:pPr>
        <w:spacing w:before="40" w:after="40"/>
      </w:pPr>
      <w:r>
        <w:t>python file_organizer.py ~/Downloads --dry-run</w:t>
      </w:r>
    </w:p>
    <w:p/>
    <w:p>
      <w:pPr>
        <w:pStyle w:val="Heading1"/>
      </w:pPr>
      <w:r>
        <w:t>Execute organization</w:t>
      </w:r>
    </w:p>
    <w:p>
      <w:pPr>
        <w:spacing w:before="40" w:after="40"/>
      </w:pPr>
      <w:r>
        <w:t>python file_organizer.py ~/Downloads</w:t>
      </w:r>
    </w:p>
    <w:p/>
    <w:p>
      <w:pPr>
        <w:pStyle w:val="Heading1"/>
      </w:pPr>
      <w:r>
        <w:t>Custom rules</w:t>
      </w:r>
    </w:p>
    <w:p>
      <w:pPr>
        <w:spacing w:before="40" w:after="40"/>
      </w:pPr>
      <w:r>
        <w:t>python file_organizer.py ~/Downloads --config rules.json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**Duplicate Finder:**</w:t>
      </w:r>
    </w:p>
    <w:p>
      <w:pPr>
        <w:spacing w:before="40" w:after="40"/>
      </w:pPr>
      <w:r>
        <w:t>```bash</w:t>
      </w:r>
    </w:p>
    <w:p>
      <w:pPr>
        <w:pStyle w:val="Heading1"/>
      </w:pPr>
      <w:r>
        <w:t>Scan directory</w:t>
      </w:r>
    </w:p>
    <w:p>
      <w:pPr>
        <w:spacing w:before="40" w:after="40"/>
      </w:pPr>
      <w:r>
        <w:t>python duplicate_finder.py ~/Documents</w:t>
      </w:r>
    </w:p>
    <w:p/>
    <w:p>
      <w:pPr>
        <w:pStyle w:val="Heading1"/>
      </w:pPr>
      <w:r>
        <w:t>Output report</w:t>
      </w:r>
    </w:p>
    <w:p>
      <w:pPr>
        <w:spacing w:before="40" w:after="40"/>
      </w:pPr>
      <w:r>
        <w:t>python duplicate_finder.py ~/Documents --output duplicates.json</w:t>
      </w:r>
    </w:p>
    <w:p/>
    <w:p>
      <w:pPr>
        <w:pStyle w:val="Heading1"/>
      </w:pPr>
      <w:r>
        <w:t>Delete duplicates (with confirmation)</w:t>
      </w:r>
    </w:p>
    <w:p>
      <w:pPr>
        <w:spacing w:before="40" w:after="40"/>
      </w:pPr>
      <w:r>
        <w:t>python duplicate_finder.py ~/Documents --delete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**Batch File Renamer:**</w:t>
      </w:r>
    </w:p>
    <w:p>
      <w:pPr>
        <w:spacing w:before="40" w:after="40"/>
      </w:pPr>
      <w:r>
        <w:t>```bash</w:t>
      </w:r>
    </w:p>
    <w:p>
      <w:pPr>
        <w:pStyle w:val="Heading1"/>
      </w:pPr>
      <w:r>
        <w:t>Replace text in filenames</w:t>
      </w:r>
    </w:p>
    <w:p>
      <w:pPr>
        <w:spacing w:before="40" w:after="40"/>
      </w:pPr>
      <w:r>
        <w:t>python batch_file_renamer.py ./photos "old_" "new_"</w:t>
      </w:r>
    </w:p>
    <w:p/>
    <w:p>
      <w:pPr>
        <w:pStyle w:val="Heading1"/>
      </w:pPr>
      <w:r>
        <w:t>Add numbering</w:t>
      </w:r>
    </w:p>
    <w:p>
      <w:pPr>
        <w:spacing w:before="40" w:after="40"/>
      </w:pPr>
      <w:r>
        <w:t>python batch_file_renamer.py ./files "" "photo_###" --counter</w:t>
      </w:r>
    </w:p>
    <w:p/>
    <w:p>
      <w:pPr>
        <w:pStyle w:val="Heading1"/>
      </w:pPr>
      <w:r>
        <w:t>Dry run (no changes)</w:t>
      </w:r>
    </w:p>
    <w:p>
      <w:pPr>
        <w:spacing w:before="40" w:after="40"/>
      </w:pPr>
      <w:r>
        <w:t>python batch_file_renamer.py ./files ".txt" ".md" --dry-run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Security Scripts</w:t>
      </w:r>
    </w:p>
    <w:p/>
    <w:p>
      <w:pPr>
        <w:spacing w:before="40" w:after="40"/>
      </w:pPr>
      <w:r>
        <w:t>**Password Generator:**</w:t>
      </w:r>
    </w:p>
    <w:p>
      <w:pPr>
        <w:spacing w:before="40" w:after="40"/>
      </w:pPr>
      <w:r>
        <w:t>```bash</w:t>
      </w:r>
    </w:p>
    <w:p>
      <w:pPr>
        <w:pStyle w:val="Heading1"/>
      </w:pPr>
      <w:r>
        <w:t>Default 16-char password</w:t>
      </w:r>
    </w:p>
    <w:p>
      <w:pPr>
        <w:spacing w:before="40" w:after="40"/>
      </w:pPr>
      <w:r>
        <w:t>python password_generator.py</w:t>
      </w:r>
    </w:p>
    <w:p/>
    <w:p>
      <w:pPr>
        <w:pStyle w:val="Heading1"/>
      </w:pPr>
      <w:r>
        <w:t>Custom options</w:t>
      </w:r>
    </w:p>
    <w:p>
      <w:pPr>
        <w:spacing w:before="40" w:after="40"/>
      </w:pPr>
      <w:r>
        <w:t>python password_generator.py --length 24 --no-symbols</w:t>
      </w:r>
    </w:p>
    <w:p/>
    <w:p>
      <w:pPr>
        <w:pStyle w:val="Heading1"/>
      </w:pPr>
      <w:r>
        <w:t>Batch generate</w:t>
      </w:r>
    </w:p>
    <w:p>
      <w:pPr>
        <w:spacing w:before="40" w:after="40"/>
      </w:pPr>
      <w:r>
        <w:t>python password_generator.py --count 5 --length 20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Installing Dependencies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Install all optional dependencies</w:t>
      </w:r>
    </w:p>
    <w:p>
      <w:pPr>
        <w:spacing w:before="40" w:after="40"/>
      </w:pPr>
      <w:r>
        <w:t>pip install -r requirements.txt</w:t>
      </w:r>
    </w:p>
    <w:p/>
    <w:p>
      <w:pPr>
        <w:pStyle w:val="Heading1"/>
      </w:pPr>
      <w:r>
        <w:t>Or install per category:</w:t>
      </w:r>
    </w:p>
    <w:p>
      <w:pPr>
        <w:pStyle w:val="Heading1"/>
      </w:pPr>
      <w:r>
        <w:t>Network scripts</w:t>
      </w:r>
    </w:p>
    <w:p>
      <w:pPr>
        <w:spacing w:before="40" w:after="40"/>
      </w:pPr>
      <w:r>
        <w:t>pip install requests</w:t>
      </w:r>
    </w:p>
    <w:p/>
    <w:p>
      <w:pPr>
        <w:pStyle w:val="Heading1"/>
      </w:pPr>
      <w:r>
        <w:t>Image scripts</w:t>
      </w:r>
    </w:p>
    <w:p>
      <w:pPr>
        <w:spacing w:before="40" w:after="40"/>
      </w:pPr>
      <w:r>
        <w:t>pip install Pillow qrcode</w:t>
      </w:r>
    </w:p>
    <w:p/>
    <w:p>
      <w:pPr>
        <w:pStyle w:val="Heading1"/>
      </w:pPr>
      <w:r>
        <w:t>Web scraping</w:t>
      </w:r>
    </w:p>
    <w:p>
      <w:pPr>
        <w:spacing w:before="40" w:after="40"/>
      </w:pPr>
      <w:r>
        <w:t>pip install beautifulsoup4 requests</w:t>
      </w:r>
    </w:p>
    <w:p/>
    <w:p>
      <w:pPr>
        <w:pStyle w:val="Heading1"/>
      </w:pPr>
      <w:r>
        <w:t>System monitoring</w:t>
      </w:r>
    </w:p>
    <w:p>
      <w:pPr>
        <w:spacing w:before="40" w:after="40"/>
      </w:pPr>
      <w:r>
        <w:t>pip install psutil</w:t>
      </w:r>
    </w:p>
    <w:p/>
    <w:p>
      <w:pPr>
        <w:pStyle w:val="Heading1"/>
      </w:pPr>
      <w:r>
        <w:t>Media</w:t>
      </w:r>
    </w:p>
    <w:p>
      <w:pPr>
        <w:spacing w:before="40" w:after="40"/>
      </w:pPr>
      <w:r>
        <w:t>pip install yt-dlp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requirements.txt</w:t>
      </w:r>
    </w:p>
    <w:p/>
    <w:p>
      <w:pPr>
        <w:spacing w:before="40" w:after="40"/>
      </w:pPr>
      <w:r>
        <w:t>```</w:t>
      </w:r>
    </w:p>
    <w:p>
      <w:pPr>
        <w:spacing w:before="40" w:after="40"/>
      </w:pPr>
      <w:r>
        <w:t>requests&gt;=2.28.0</w:t>
      </w:r>
    </w:p>
    <w:p>
      <w:pPr>
        <w:spacing w:before="40" w:after="40"/>
      </w:pPr>
      <w:r>
        <w:t>Pillow&gt;=9.4.0</w:t>
      </w:r>
    </w:p>
    <w:p>
      <w:pPr>
        <w:spacing w:before="40" w:after="40"/>
      </w:pPr>
      <w:r>
        <w:t>qrcode&gt;=7.4.0</w:t>
      </w:r>
    </w:p>
    <w:p>
      <w:pPr>
        <w:spacing w:before="40" w:after="40"/>
      </w:pPr>
      <w:r>
        <w:t>beautifulsoup4&gt;=4.11.0</w:t>
      </w:r>
    </w:p>
    <w:p>
      <w:pPr>
        <w:spacing w:before="40" w:after="40"/>
      </w:pPr>
      <w:r>
        <w:t>psutil&gt;=5.9.0</w:t>
      </w:r>
    </w:p>
    <w:p>
      <w:pPr>
        <w:spacing w:before="40" w:after="40"/>
      </w:pPr>
      <w:r>
        <w:t>yt-dlp&gt;=2023.0.0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Development</w:t>
      </w:r>
    </w:p>
    <w:p/>
    <w:p>
      <w:pPr>
        <w:pStyle w:val="Heading3"/>
      </w:pPr>
      <w:r>
        <w:t>Adding a New Script</w:t>
      </w:r>
    </w:p>
    <w:p/>
    <w:p>
      <w:pPr>
        <w:spacing w:before="40" w:after="40"/>
      </w:pPr>
      <w:r>
        <w:t>1. Create a new `.py` file following the established pattern:</w:t>
      </w:r>
    </w:p>
    <w:p>
      <w:pPr>
        <w:spacing w:before="40" w:after="40"/>
      </w:pPr>
      <w:r>
        <w:t xml:space="preserve">   - Module docstring at top</w:t>
      </w:r>
    </w:p>
    <w:p>
      <w:pPr>
        <w:spacing w:before="40" w:after="40"/>
      </w:pPr>
      <w:r>
        <w:t xml:space="preserve">   - `argparse`-based CLI interface</w:t>
      </w:r>
    </w:p>
    <w:p>
      <w:pPr>
        <w:spacing w:before="40" w:after="40"/>
      </w:pPr>
      <w:r>
        <w:t xml:space="preserve">   - Core function with typed Python signature</w:t>
      </w:r>
    </w:p>
    <w:p>
      <w:pPr>
        <w:spacing w:before="40" w:after="40"/>
      </w:pPr>
      <w:r>
        <w:t xml:space="preserve">   - `if __name__ == "__main__": main()` block</w:t>
      </w:r>
    </w:p>
    <w:p>
      <w:pPr>
        <w:spacing w:before="40" w:after="40"/>
      </w:pPr>
      <w:r>
        <w:t>2. Add the script to this documentation index</w:t>
      </w:r>
    </w:p>
    <w:p>
      <w:pPr>
        <w:spacing w:before="40" w:after="40"/>
      </w:pPr>
      <w:r>
        <w:t>3. Test with sample inputs</w:t>
      </w:r>
    </w:p>
    <w:p/>
    <w:p>
      <w:pPr>
        <w:pStyle w:val="Heading3"/>
      </w:pPr>
      <w:r>
        <w:t>Code Style</w:t>
      </w:r>
    </w:p>
    <w:p/>
    <w:p>
      <w:pPr>
        <w:spacing w:before="40" w:after="40"/>
      </w:pPr>
      <w:r>
        <w:t>- Follow PEP 8 conventions</w:t>
      </w:r>
    </w:p>
    <w:p>
      <w:pPr>
        <w:spacing w:before="40" w:after="40"/>
      </w:pPr>
      <w:r>
        <w:t>- Use type hints for all function signatures</w:t>
      </w:r>
    </w:p>
    <w:p>
      <w:pPr>
        <w:spacing w:before="40" w:after="40"/>
      </w:pPr>
      <w:r>
        <w:t>- Write Google-style docstrings</w:t>
      </w:r>
    </w:p>
    <w:p>
      <w:pPr>
        <w:spacing w:before="40" w:after="40"/>
      </w:pPr>
      <w:r>
        <w:t>- Keep scripts under 200 lines</w:t>
      </w:r>
    </w:p>
    <w:p>
      <w:pPr>
        <w:spacing w:before="40" w:after="40"/>
      </w:pPr>
      <w:r>
        <w:t>- Minimize external dependencies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Troubleshooting</w:t>
      </w:r>
    </w:p>
    <w:p/>
    <w:p>
      <w:pPr>
        <w:pStyle w:val="Heading3"/>
      </w:pPr>
      <w:r>
        <w:t>Common Issues</w:t>
      </w:r>
    </w:p>
    <w:p/>
    <w:p>
      <w:pPr>
        <w:spacing w:before="40" w:after="40"/>
      </w:pPr>
      <w:r>
        <w:t>| Issue | Solution |</w:t>
      </w:r>
    </w:p>
    <w:p>
      <w:pPr>
        <w:spacing w:before="40" w:after="40"/>
      </w:pPr>
      <w:r>
        <w:t>|-------|----------|</w:t>
      </w:r>
    </w:p>
    <w:p>
      <w:pPr>
        <w:spacing w:before="40" w:after="40"/>
      </w:pPr>
      <w:r>
        <w:t>| `ModuleNotFoundError` | Install missing dependency with pip |</w:t>
      </w:r>
    </w:p>
    <w:p>
      <w:pPr>
        <w:spacing w:before="40" w:after="40"/>
      </w:pPr>
      <w:r>
        <w:t>| `ConnectionError` | Check internet connection and URL validity |</w:t>
      </w:r>
    </w:p>
    <w:p>
      <w:pPr>
        <w:spacing w:before="40" w:after="40"/>
      </w:pPr>
      <w:r>
        <w:t>| `PermissionError` | Check file write permissions |</w:t>
      </w:r>
    </w:p>
    <w:p>
      <w:pPr>
        <w:spacing w:before="40" w:after="40"/>
      </w:pPr>
      <w:r>
        <w:t>| `FileNotFoundError` | Verify input file path exists |</w:t>
      </w:r>
    </w:p>
    <w:p/>
    <w:p>
      <w:pPr>
        <w:pStyle w:val="Heading3"/>
      </w:pPr>
      <w:r>
        <w:t>Debug Mode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Most scripts support verbose/debug output</w:t>
      </w:r>
    </w:p>
    <w:p>
      <w:pPr>
        <w:spacing w:before="40" w:after="40"/>
      </w:pPr>
      <w:r>
        <w:t>python web_scraper.py https://example.com --verbose</w:t>
      </w:r>
    </w:p>
    <w:p>
      <w:pPr>
        <w:spacing w:before="40" w:after="40"/>
      </w:pPr>
      <w:r>
        <w:t>python system_info_collector.py --debug</w:t>
      </w:r>
    </w:p>
    <w:p>
      <w:pPr>
        <w:spacing w:before="40" w:after="40"/>
      </w:pPr>
      <w:r>
        <w:t>```</w:t>
      </w:r>
    </w:p>
    <w:p>
      <w:r>
        <w:br w:type="page"/>
      </w:r>
    </w:p>
    <w:p>
      <w:pPr>
        <w:pStyle w:val="Heading1"/>
      </w:pPr>
      <w:r>
        <w:t>Code Documentation</w:t>
      </w:r>
    </w:p>
    <w:p>
      <w:pPr>
        <w:pStyle w:val="Heading1"/>
      </w:pPr>
      <w:r>
        <w:t>Python Projects Code Documentation</w:t>
      </w:r>
    </w:p>
    <w:p/>
    <w:p>
      <w:pPr>
        <w:pStyle w:val="Heading2"/>
      </w:pPr>
      <w:r>
        <w:t>Overview</w:t>
      </w:r>
    </w:p>
    <w:p/>
    <w:p>
      <w:pPr>
        <w:spacing w:before="40" w:after="40"/>
      </w:pPr>
      <w:r>
        <w:t>A collection of 18 standalone Python utility scripts for various automation and productivity tasks. Each script is self-contained with no shared modules or dependencies beyond the Python standard library and commonly available packages.</w:t>
      </w:r>
    </w:p>
    <w:p/>
    <w:p>
      <w:pPr>
        <w:spacing w:before="40" w:after="40"/>
      </w:pPr>
      <w:r>
        <w:t>**Stack:** Python 3.8+ | Standard Library + Common Packages (requests, Pillow, qrcode, yt-dlp)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Script Catalog</w:t>
      </w:r>
    </w:p>
    <w:p/>
    <w:p>
      <w:pPr>
        <w:pStyle w:val="Heading3"/>
      </w:pPr>
      <w:r>
        <w:t>Network &amp; Connectivity</w:t>
      </w:r>
    </w:p>
    <w:p/>
    <w:p>
      <w:pPr>
        <w:pStyle w:val="Heading4"/>
      </w:pPr>
      <w:r>
        <w:t>site_connectivity_checker.py</w:t>
      </w:r>
    </w:p>
    <w:p>
      <w:pPr>
        <w:spacing w:before="40" w:after="40"/>
      </w:pPr>
      <w:r>
        <w:t>```python</w:t>
      </w:r>
    </w:p>
    <w:p>
      <w:pPr>
        <w:pStyle w:val="Heading1"/>
      </w:pPr>
      <w:r>
        <w:t>Purpose: Check website connectivity by sending HTTP requests</w:t>
      </w:r>
    </w:p>
    <w:p>
      <w:pPr>
        <w:spacing w:before="40" w:after="40"/>
      </w:pPr>
      <w:r>
        <w:t>def check_site(url: str, timeout: int = 10) -&gt; dict:</w:t>
      </w:r>
    </w:p>
    <w:p>
      <w:pPr>
        <w:spacing w:before="40" w:after="40"/>
      </w:pPr>
      <w:r>
        <w:t xml:space="preserve">    """Check if a website is reachable and return status information.</w:t>
      </w:r>
    </w:p>
    <w:p/>
    <w:p>
      <w:pPr>
        <w:spacing w:before="40" w:after="40"/>
      </w:pPr>
      <w:r>
        <w:t xml:space="preserve">    Args:</w:t>
      </w:r>
    </w:p>
    <w:p>
      <w:pPr>
        <w:spacing w:before="40" w:after="40"/>
      </w:pPr>
      <w:r>
        <w:t xml:space="preserve">        url: The URL to check (with or without protocol prefix).</w:t>
      </w:r>
    </w:p>
    <w:p>
      <w:pPr>
        <w:spacing w:before="40" w:after="40"/>
      </w:pPr>
      <w:r>
        <w:t xml:space="preserve">        timeout: Request timeout in seconds (default: 10).</w:t>
      </w:r>
    </w:p>
    <w:p/>
    <w:p>
      <w:pPr>
        <w:spacing w:before="40" w:after="40"/>
      </w:pPr>
      <w:r>
        <w:t xml:space="preserve">    Returns:</w:t>
      </w:r>
    </w:p>
    <w:p>
      <w:pPr>
        <w:spacing w:before="40" w:after="40"/>
      </w:pPr>
      <w:r>
        <w:t xml:space="preserve">        dict with keys: url, status_code, response_time, reachable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>```</w:t>
      </w:r>
    </w:p>
    <w:p>
      <w:pPr>
        <w:spacing w:before="40" w:after="40"/>
      </w:pPr>
      <w:r>
        <w:t>- Input: URL (optional protocol; http:// prepended if missing)</w:t>
      </w:r>
    </w:p>
    <w:p>
      <w:pPr>
        <w:spacing w:before="40" w:after="40"/>
      </w:pPr>
      <w:r>
        <w:t>- Output: JSON-like dict with connectivity status</w:t>
      </w:r>
    </w:p>
    <w:p>
      <w:pPr>
        <w:spacing w:before="40" w:after="40"/>
      </w:pPr>
      <w:r>
        <w:t>- Error handling: TimeoutException, ConnectionError, general exceptions</w:t>
      </w:r>
    </w:p>
    <w:p>
      <w:pPr>
        <w:spacing w:before="40" w:after="40"/>
      </w:pPr>
      <w:r>
        <w:t>- Dependencies: `requests`</w:t>
      </w:r>
    </w:p>
    <w:p/>
    <w:p>
      <w:pPr>
        <w:pStyle w:val="Heading4"/>
      </w:pPr>
      <w:r>
        <w:t>server_status_checker.py</w:t>
      </w:r>
    </w:p>
    <w:p>
      <w:pPr>
        <w:spacing w:before="40" w:after="40"/>
      </w:pPr>
      <w:r>
        <w:t>```python</w:t>
      </w:r>
    </w:p>
    <w:p>
      <w:pPr>
        <w:spacing w:before="40" w:after="40"/>
      </w:pPr>
      <w:r>
        <w:t>def check_server(host: str, port: int) -&gt; dict:</w:t>
      </w:r>
    </w:p>
    <w:p>
      <w:pPr>
        <w:spacing w:before="40" w:after="40"/>
      </w:pPr>
      <w:r>
        <w:t xml:space="preserve">    """Check if a TCP port is open on a remote host."""</w:t>
      </w:r>
    </w:p>
    <w:p>
      <w:pPr>
        <w:spacing w:before="40" w:after="40"/>
      </w:pPr>
      <w:r>
        <w:t>```</w:t>
      </w:r>
    </w:p>
    <w:p>
      <w:pPr>
        <w:spacing w:before="40" w:after="40"/>
      </w:pPr>
      <w:r>
        <w:t>- TCP port scanning for server availability</w:t>
      </w:r>
    </w:p>
    <w:p>
      <w:pPr>
        <w:spacing w:before="40" w:after="40"/>
      </w:pPr>
      <w:r>
        <w:t>- Uses `socket` module for low-level connectivity checks</w:t>
      </w:r>
    </w:p>
    <w:p>
      <w:pPr>
        <w:spacing w:before="40" w:after="40"/>
      </w:pPr>
      <w:r>
        <w:t>- Batch host/port scanning support</w:t>
      </w:r>
    </w:p>
    <w:p/>
    <w:p>
      <w:pPr>
        <w:pStyle w:val="Heading3"/>
      </w:pPr>
      <w:r>
        <w:t>Image Processing</w:t>
      </w:r>
    </w:p>
    <w:p/>
    <w:p>
      <w:pPr>
        <w:pStyle w:val="Heading4"/>
      </w:pPr>
      <w:r>
        <w:t>qr_code_generator.py</w:t>
      </w:r>
    </w:p>
    <w:p>
      <w:pPr>
        <w:spacing w:before="40" w:after="40"/>
      </w:pPr>
      <w:r>
        <w:t>```python</w:t>
      </w:r>
    </w:p>
    <w:p>
      <w:pPr>
        <w:spacing w:before="40" w:after="40"/>
      </w:pPr>
      <w:r>
        <w:t>import qrcode</w:t>
      </w:r>
    </w:p>
    <w:p>
      <w:pPr>
        <w:spacing w:before="40" w:after="40"/>
      </w:pPr>
      <w:r>
        <w:t>from qrcode.image.pil import PilImage</w:t>
      </w:r>
    </w:p>
    <w:p/>
    <w:p>
      <w:pPr>
        <w:spacing w:before="40" w:after="40"/>
      </w:pPr>
      <w:r>
        <w:t>def generate_qr(data: str, filename: str = "qrcode.png",</w:t>
      </w:r>
    </w:p>
    <w:p>
      <w:pPr>
        <w:spacing w:before="40" w:after="40"/>
      </w:pPr>
      <w:r>
        <w:t xml:space="preserve">                fill_color: str = "black", back_color: str = "white") -&gt; str:</w:t>
      </w:r>
    </w:p>
    <w:p>
      <w:pPr>
        <w:spacing w:before="40" w:after="40"/>
      </w:pPr>
      <w:r>
        <w:t xml:space="preserve">    """Generate a QR code image from input data.</w:t>
      </w:r>
    </w:p>
    <w:p/>
    <w:p>
      <w:pPr>
        <w:spacing w:before="40" w:after="40"/>
      </w:pPr>
      <w:r>
        <w:t xml:space="preserve">    Args:</w:t>
      </w:r>
    </w:p>
    <w:p>
      <w:pPr>
        <w:spacing w:before="40" w:after="40"/>
      </w:pPr>
      <w:r>
        <w:t xml:space="preserve">        data: The data to encode in the QR code (URL, text, etc.).</w:t>
      </w:r>
    </w:p>
    <w:p>
      <w:pPr>
        <w:spacing w:before="40" w:after="40"/>
      </w:pPr>
      <w:r>
        <w:t xml:space="preserve">        filename: Output file path (default: qrcode.png).</w:t>
      </w:r>
    </w:p>
    <w:p>
      <w:pPr>
        <w:spacing w:before="40" w:after="40"/>
      </w:pPr>
      <w:r>
        <w:t xml:space="preserve">        fill_color: QR code foreground color (default: black).</w:t>
      </w:r>
    </w:p>
    <w:p>
      <w:pPr>
        <w:spacing w:before="40" w:after="40"/>
      </w:pPr>
      <w:r>
        <w:t xml:space="preserve">        back_color: QR code background color (default: white).</w:t>
      </w:r>
    </w:p>
    <w:p/>
    <w:p>
      <w:pPr>
        <w:spacing w:before="40" w:after="40"/>
      </w:pPr>
      <w:r>
        <w:t xml:space="preserve">    Returns:</w:t>
      </w:r>
    </w:p>
    <w:p>
      <w:pPr>
        <w:spacing w:before="40" w:after="40"/>
      </w:pPr>
      <w:r>
        <w:t xml:space="preserve">        Path to the generated QR code image file.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>```</w:t>
      </w:r>
    </w:p>
    <w:p>
      <w:pPr>
        <w:spacing w:before="40" w:after="40"/>
      </w:pPr>
      <w:r>
        <w:t>- Customizable colors and sizes</w:t>
      </w:r>
    </w:p>
    <w:p>
      <w:pPr>
        <w:spacing w:before="40" w:after="40"/>
      </w:pPr>
      <w:r>
        <w:t>- Error correction level configuration</w:t>
      </w:r>
    </w:p>
    <w:p>
      <w:pPr>
        <w:spacing w:before="40" w:after="40"/>
      </w:pPr>
      <w:r>
        <w:t>- Dependencies: `qrcode`, `Pillow`</w:t>
      </w:r>
    </w:p>
    <w:p/>
    <w:p>
      <w:pPr>
        <w:pStyle w:val="Heading4"/>
      </w:pPr>
      <w:r>
        <w:t>image_resizer.py</w:t>
      </w:r>
    </w:p>
    <w:p>
      <w:pPr>
        <w:spacing w:before="40" w:after="40"/>
      </w:pPr>
      <w:r>
        <w:t>```python</w:t>
      </w:r>
    </w:p>
    <w:p>
      <w:pPr>
        <w:spacing w:before="40" w:after="40"/>
      </w:pPr>
      <w:r>
        <w:t>from PIL import Image</w:t>
      </w:r>
    </w:p>
    <w:p/>
    <w:p>
      <w:pPr>
        <w:spacing w:before="40" w:after="40"/>
      </w:pPr>
      <w:r>
        <w:t>def resize_image(input_path: str, output_path: str,</w:t>
      </w:r>
    </w:p>
    <w:p>
      <w:pPr>
        <w:spacing w:before="40" w:after="40"/>
      </w:pPr>
      <w:r>
        <w:t xml:space="preserve">                 width: int, height: int,</w:t>
      </w:r>
    </w:p>
    <w:p>
      <w:pPr>
        <w:spacing w:before="40" w:after="40"/>
      </w:pPr>
      <w:r>
        <w:t xml:space="preserve">                 maintain_aspect: bool = True) -&gt; str:</w:t>
      </w:r>
    </w:p>
    <w:p>
      <w:pPr>
        <w:spacing w:before="40" w:after="40"/>
      </w:pPr>
      <w:r>
        <w:t xml:space="preserve">    """Resize an image file to specified dimensions.</w:t>
      </w:r>
    </w:p>
    <w:p/>
    <w:p>
      <w:pPr>
        <w:spacing w:before="40" w:after="40"/>
      </w:pPr>
      <w:r>
        <w:t xml:space="preserve">    Args:</w:t>
      </w:r>
    </w:p>
    <w:p>
      <w:pPr>
        <w:spacing w:before="40" w:after="40"/>
      </w:pPr>
      <w:r>
        <w:t xml:space="preserve">        input_path: Source image path.</w:t>
      </w:r>
    </w:p>
    <w:p>
      <w:pPr>
        <w:spacing w:before="40" w:after="40"/>
      </w:pPr>
      <w:r>
        <w:t xml:space="preserve">        output_path: Destination path.</w:t>
      </w:r>
    </w:p>
    <w:p>
      <w:pPr>
        <w:spacing w:before="40" w:after="40"/>
      </w:pPr>
      <w:r>
        <w:t xml:space="preserve">        width: Target width in pixels.</w:t>
      </w:r>
    </w:p>
    <w:p>
      <w:pPr>
        <w:spacing w:before="40" w:after="40"/>
      </w:pPr>
      <w:r>
        <w:t xml:space="preserve">        height: Target height in pixels.</w:t>
      </w:r>
    </w:p>
    <w:p>
      <w:pPr>
        <w:spacing w:before="40" w:after="40"/>
      </w:pPr>
      <w:r>
        <w:t xml:space="preserve">        maintain_aspect: Whether to preserve aspect ratio (default: True).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>```</w:t>
      </w:r>
    </w:p>
    <w:p>
      <w:pPr>
        <w:spacing w:before="40" w:after="40"/>
      </w:pPr>
      <w:r>
        <w:t>- Supports JPEG, PNG, GIF, WebP formats</w:t>
      </w:r>
    </w:p>
    <w:p>
      <w:pPr>
        <w:spacing w:before="40" w:after="40"/>
      </w:pPr>
      <w:r>
        <w:t>- Aspect ratio preservation mode</w:t>
      </w:r>
    </w:p>
    <w:p>
      <w:pPr>
        <w:spacing w:before="40" w:after="40"/>
      </w:pPr>
      <w:r>
        <w:t>- Batch processing support</w:t>
      </w:r>
    </w:p>
    <w:p>
      <w:pPr>
        <w:spacing w:before="40" w:after="40"/>
      </w:pPr>
      <w:r>
        <w:t>- Dependencies: `Pillow`</w:t>
      </w:r>
    </w:p>
    <w:p/>
    <w:p>
      <w:pPr>
        <w:pStyle w:val="Heading4"/>
      </w:pPr>
      <w:r>
        <w:t>image_to_pdf_converter.py</w:t>
      </w:r>
    </w:p>
    <w:p>
      <w:pPr>
        <w:spacing w:before="40" w:after="40"/>
      </w:pPr>
      <w:r>
        <w:t>```python</w:t>
      </w:r>
    </w:p>
    <w:p>
      <w:pPr>
        <w:spacing w:before="40" w:after="40"/>
      </w:pPr>
      <w:r>
        <w:t>def convert_images_to_pdf(image_paths: list[str], output_path: str) -&gt; str:</w:t>
      </w:r>
    </w:p>
    <w:p>
      <w:pPr>
        <w:spacing w:before="40" w:after="40"/>
      </w:pPr>
      <w:r>
        <w:t xml:space="preserve">    """Convert one or more images to a single PDF document."""</w:t>
      </w:r>
    </w:p>
    <w:p>
      <w:pPr>
        <w:spacing w:before="40" w:after="40"/>
      </w:pPr>
      <w:r>
        <w:t>```</w:t>
      </w:r>
    </w:p>
    <w:p>
      <w:pPr>
        <w:spacing w:before="40" w:after="40"/>
      </w:pPr>
      <w:r>
        <w:t>- Multiple images merged into a single PDF</w:t>
      </w:r>
    </w:p>
    <w:p>
      <w:pPr>
        <w:spacing w:before="40" w:after="40"/>
      </w:pPr>
      <w:r>
        <w:t>- Page ordering and orientation control</w:t>
      </w:r>
    </w:p>
    <w:p>
      <w:pPr>
        <w:spacing w:before="40" w:after="40"/>
      </w:pPr>
      <w:r>
        <w:t>- Dependencies: `Pillow`</w:t>
      </w:r>
    </w:p>
    <w:p/>
    <w:p>
      <w:pPr>
        <w:pStyle w:val="Heading3"/>
      </w:pPr>
      <w:r>
        <w:t>Data Processing</w:t>
      </w:r>
    </w:p>
    <w:p/>
    <w:p>
      <w:pPr>
        <w:pStyle w:val="Heading4"/>
      </w:pPr>
      <w:r>
        <w:t>currency_converter.py</w:t>
      </w:r>
    </w:p>
    <w:p>
      <w:pPr>
        <w:spacing w:before="40" w:after="40"/>
      </w:pPr>
      <w:r>
        <w:t>```python</w:t>
      </w:r>
    </w:p>
    <w:p>
      <w:pPr>
        <w:pStyle w:val="Heading1"/>
      </w:pPr>
      <w:r>
        <w:t>Uses float arithmetic for currency conversion calculations</w:t>
      </w:r>
    </w:p>
    <w:p>
      <w:pPr>
        <w:spacing w:before="40" w:after="40"/>
      </w:pPr>
      <w:r>
        <w:t>def convert_currency(amount: float, from_currency: str,</w:t>
      </w:r>
    </w:p>
    <w:p>
      <w:pPr>
        <w:spacing w:before="40" w:after="40"/>
      </w:pPr>
      <w:r>
        <w:t xml:space="preserve">                     to_currency: str, rates: dict[str, float]) -&gt; float:</w:t>
      </w:r>
    </w:p>
    <w:p>
      <w:pPr>
        <w:spacing w:before="40" w:after="40"/>
      </w:pPr>
      <w:r>
        <w:t xml:space="preserve">    """Convert an amount between currencies using provided exchange rates.</w:t>
      </w:r>
    </w:p>
    <w:p/>
    <w:p>
      <w:pPr>
        <w:spacing w:before="40" w:after="40"/>
      </w:pPr>
      <w:r>
        <w:t xml:space="preserve">    Args:</w:t>
      </w:r>
    </w:p>
    <w:p>
      <w:pPr>
        <w:spacing w:before="40" w:after="40"/>
      </w:pPr>
      <w:r>
        <w:t xml:space="preserve">        amount: The amount to convert.</w:t>
      </w:r>
    </w:p>
    <w:p>
      <w:pPr>
        <w:spacing w:before="40" w:after="40"/>
      </w:pPr>
      <w:r>
        <w:t xml:space="preserve">        from_currency: Source currency code (e.g., 'USD').</w:t>
      </w:r>
    </w:p>
    <w:p>
      <w:pPr>
        <w:spacing w:before="40" w:after="40"/>
      </w:pPr>
      <w:r>
        <w:t xml:space="preserve">        to_currency: Target currency code (e.g., 'EUR').</w:t>
      </w:r>
    </w:p>
    <w:p>
      <w:pPr>
        <w:spacing w:before="40" w:after="40"/>
      </w:pPr>
      <w:r>
        <w:t xml:space="preserve">        rates: Dict mapping currency codes to their USD exchange rate.</w:t>
      </w:r>
    </w:p>
    <w:p/>
    <w:p>
      <w:pPr>
        <w:spacing w:before="40" w:after="40"/>
      </w:pPr>
      <w:r>
        <w:t xml:space="preserve">    Returns:</w:t>
      </w:r>
    </w:p>
    <w:p>
      <w:pPr>
        <w:spacing w:before="40" w:after="40"/>
      </w:pPr>
      <w:r>
        <w:t xml:space="preserve">        Converted amount rounded to 2 decimal places.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>```</w:t>
      </w:r>
    </w:p>
    <w:p>
      <w:pPr>
        <w:spacing w:before="40" w:after="40"/>
      </w:pPr>
      <w:r>
        <w:t>- Manual exchange rate calculation</w:t>
      </w:r>
    </w:p>
    <w:p>
      <w:pPr>
        <w:spacing w:before="40" w:after="40"/>
      </w:pPr>
      <w:r>
        <w:t>- Supports common currency codes</w:t>
      </w:r>
    </w:p>
    <w:p>
      <w:pPr>
        <w:spacing w:before="40" w:after="40"/>
      </w:pPr>
      <w:r>
        <w:t>- Interactive mode with user input</w:t>
      </w:r>
    </w:p>
    <w:p>
      <w:pPr>
        <w:spacing w:before="40" w:after="40"/>
      </w:pPr>
      <w:r>
        <w:t>- Dependencies: `requests` (for live rates)</w:t>
      </w:r>
    </w:p>
    <w:p/>
    <w:p>
      <w:pPr>
        <w:pStyle w:val="Heading4"/>
      </w:pPr>
      <w:r>
        <w:t>csv_json_converter.py</w:t>
      </w:r>
    </w:p>
    <w:p>
      <w:pPr>
        <w:spacing w:before="40" w:after="40"/>
      </w:pPr>
      <w:r>
        <w:t>```python</w:t>
      </w:r>
    </w:p>
    <w:p>
      <w:pPr>
        <w:spacing w:before="40" w:after="40"/>
      </w:pPr>
      <w:r>
        <w:t>import csv, json</w:t>
      </w:r>
    </w:p>
    <w:p/>
    <w:p>
      <w:pPr>
        <w:spacing w:before="40" w:after="40"/>
      </w:pPr>
      <w:r>
        <w:t>def csv_to_json(csv_path: str, json_path: str,</w:t>
      </w:r>
    </w:p>
    <w:p>
      <w:pPr>
        <w:spacing w:before="40" w:after="40"/>
      </w:pPr>
      <w:r>
        <w:t xml:space="preserve">                delimiter: str = ',', encoding: str = 'utf-8') -&gt; None:</w:t>
      </w:r>
    </w:p>
    <w:p>
      <w:pPr>
        <w:spacing w:before="40" w:after="40"/>
      </w:pPr>
      <w:r>
        <w:t xml:space="preserve">    """Convert a CSV file to JSON format.</w:t>
      </w:r>
    </w:p>
    <w:p/>
    <w:p>
      <w:pPr>
        <w:spacing w:before="40" w:after="40"/>
      </w:pPr>
      <w:r>
        <w:t xml:space="preserve">    Args:</w:t>
      </w:r>
    </w:p>
    <w:p>
      <w:pPr>
        <w:spacing w:before="40" w:after="40"/>
      </w:pPr>
      <w:r>
        <w:t xml:space="preserve">        csv_path: Path to input CSV file.</w:t>
      </w:r>
    </w:p>
    <w:p>
      <w:pPr>
        <w:spacing w:before="40" w:after="40"/>
      </w:pPr>
      <w:r>
        <w:t xml:space="preserve">        json_path: Path to output JSON file.</w:t>
      </w:r>
    </w:p>
    <w:p>
      <w:pPr>
        <w:spacing w:before="40" w:after="40"/>
      </w:pPr>
      <w:r>
        <w:t xml:space="preserve">        delimiter: CSV delimiter character.</w:t>
      </w:r>
    </w:p>
    <w:p>
      <w:pPr>
        <w:spacing w:before="40" w:after="40"/>
      </w:pPr>
      <w:r>
        <w:t xml:space="preserve">        encoding: File encoding.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>```</w:t>
      </w:r>
    </w:p>
    <w:p>
      <w:pPr>
        <w:spacing w:before="40" w:after="40"/>
      </w:pPr>
      <w:r>
        <w:t>- Bidirectional CSV ↔ JSON conversion</w:t>
      </w:r>
    </w:p>
    <w:p>
      <w:pPr>
        <w:spacing w:before="40" w:after="40"/>
      </w:pPr>
      <w:r>
        <w:t>- Custom delimiter support</w:t>
      </w:r>
    </w:p>
    <w:p>
      <w:pPr>
        <w:spacing w:before="40" w:after="40"/>
      </w:pPr>
      <w:r>
        <w:t>- Encoding handling</w:t>
      </w:r>
    </w:p>
    <w:p/>
    <w:p>
      <w:pPr>
        <w:pStyle w:val="Heading4"/>
      </w:pPr>
      <w:r>
        <w:t>json_formatter.py</w:t>
      </w:r>
    </w:p>
    <w:p>
      <w:pPr>
        <w:spacing w:before="40" w:after="40"/>
      </w:pPr>
      <w:r>
        <w:t>```python</w:t>
      </w:r>
    </w:p>
    <w:p>
      <w:pPr>
        <w:spacing w:before="40" w:after="40"/>
      </w:pPr>
      <w:r>
        <w:t>import json</w:t>
      </w:r>
    </w:p>
    <w:p/>
    <w:p>
      <w:pPr>
        <w:spacing w:before="40" w:after="40"/>
      </w:pPr>
      <w:r>
        <w:t>def format_json(input_path: str, output_path: str | None = None,</w:t>
      </w:r>
    </w:p>
    <w:p>
      <w:pPr>
        <w:spacing w:before="40" w:after="40"/>
      </w:pPr>
      <w:r>
        <w:t xml:space="preserve">                indent: int = 2) -&gt; str:</w:t>
      </w:r>
    </w:p>
    <w:p>
      <w:pPr>
        <w:spacing w:before="40" w:after="40"/>
      </w:pPr>
      <w:r>
        <w:t xml:space="preserve">    """Pretty-print a JSON file with configurable indentation."""</w:t>
      </w:r>
    </w:p>
    <w:p>
      <w:pPr>
        <w:spacing w:before="40" w:after="40"/>
      </w:pPr>
      <w:r>
        <w:t>```</w:t>
      </w:r>
    </w:p>
    <w:p>
      <w:pPr>
        <w:spacing w:before="40" w:after="40"/>
      </w:pPr>
      <w:r>
        <w:t>- Pretty-printing with configurable indentation</w:t>
      </w:r>
    </w:p>
    <w:p>
      <w:pPr>
        <w:spacing w:before="40" w:after="40"/>
      </w:pPr>
      <w:r>
        <w:t>- File or stdout output</w:t>
      </w:r>
    </w:p>
    <w:p>
      <w:pPr>
        <w:spacing w:before="40" w:after="40"/>
      </w:pPr>
      <w:r>
        <w:t>- Error reporting for malformed JSON</w:t>
      </w:r>
    </w:p>
    <w:p/>
    <w:p>
      <w:pPr>
        <w:pStyle w:val="Heading3"/>
      </w:pPr>
      <w:r>
        <w:t>Text &amp; File Processing</w:t>
      </w:r>
    </w:p>
    <w:p/>
    <w:p>
      <w:pPr>
        <w:pStyle w:val="Heading4"/>
      </w:pPr>
      <w:r>
        <w:t>file_organizer.py</w:t>
      </w:r>
    </w:p>
    <w:p>
      <w:pPr>
        <w:spacing w:before="40" w:after="40"/>
      </w:pPr>
      <w:r>
        <w:t>```python</w:t>
      </w:r>
    </w:p>
    <w:p>
      <w:pPr>
        <w:spacing w:before="40" w:after="40"/>
      </w:pPr>
      <w:r>
        <w:t>import os, shutil</w:t>
      </w:r>
    </w:p>
    <w:p>
      <w:pPr>
        <w:spacing w:before="40" w:after="40"/>
      </w:pPr>
      <w:r>
        <w:t>from pathlib import Path</w:t>
      </w:r>
    </w:p>
    <w:p/>
    <w:p>
      <w:pPr>
        <w:spacing w:before="40" w:after="40"/>
      </w:pPr>
      <w:r>
        <w:t>def organize_by_extension(directory: str, dry_run: bool = False) -&gt; dict:</w:t>
      </w:r>
    </w:p>
    <w:p>
      <w:pPr>
        <w:spacing w:before="40" w:after="40"/>
      </w:pPr>
      <w:r>
        <w:t xml:space="preserve">    """Organize files into subdirectories by file extension.</w:t>
      </w:r>
    </w:p>
    <w:p/>
    <w:p>
      <w:pPr>
        <w:spacing w:before="40" w:after="40"/>
      </w:pPr>
      <w:r>
        <w:t xml:space="preserve">    Args:</w:t>
      </w:r>
    </w:p>
    <w:p>
      <w:pPr>
        <w:spacing w:before="40" w:after="40"/>
      </w:pPr>
      <w:r>
        <w:t xml:space="preserve">        directory: Target directory to organize.</w:t>
      </w:r>
    </w:p>
    <w:p>
      <w:pPr>
        <w:spacing w:before="40" w:after="40"/>
      </w:pPr>
      <w:r>
        <w:t xml:space="preserve">        dry_run: If True, only preview changes without moving files.</w:t>
      </w:r>
    </w:p>
    <w:p/>
    <w:p>
      <w:pPr>
        <w:spacing w:before="40" w:after="40"/>
      </w:pPr>
      <w:r>
        <w:t xml:space="preserve">    Returns:</w:t>
      </w:r>
    </w:p>
    <w:p>
      <w:pPr>
        <w:spacing w:before="40" w:after="40"/>
      </w:pPr>
      <w:r>
        <w:t xml:space="preserve">        dict with counts of files organized by extension category.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>```</w:t>
      </w:r>
    </w:p>
    <w:p>
      <w:pPr>
        <w:spacing w:before="40" w:after="40"/>
      </w:pPr>
      <w:r>
        <w:t>- Sorts files into extension-based folders (Documents, Images, Audio, Video, Archives, Code)</w:t>
      </w:r>
    </w:p>
    <w:p>
      <w:pPr>
        <w:spacing w:before="40" w:after="40"/>
      </w:pPr>
      <w:r>
        <w:t>- Dry-run mode for preview</w:t>
      </w:r>
    </w:p>
    <w:p>
      <w:pPr>
        <w:spacing w:before="40" w:after="40"/>
      </w:pPr>
      <w:r>
        <w:t>- Logging of all file operations</w:t>
      </w:r>
    </w:p>
    <w:p/>
    <w:p>
      <w:pPr>
        <w:pStyle w:val="Heading4"/>
      </w:pPr>
      <w:r>
        <w:t>duplicate_finder.py</w:t>
      </w:r>
    </w:p>
    <w:p>
      <w:pPr>
        <w:spacing w:before="40" w:after="40"/>
      </w:pPr>
      <w:r>
        <w:t>```python</w:t>
      </w:r>
    </w:p>
    <w:p>
      <w:pPr>
        <w:spacing w:before="40" w:after="40"/>
      </w:pPr>
      <w:r>
        <w:t>import hashlib</w:t>
      </w:r>
    </w:p>
    <w:p/>
    <w:p>
      <w:pPr>
        <w:spacing w:before="40" w:after="40"/>
      </w:pPr>
      <w:r>
        <w:t>def find_duplicates(directory: str, recursive: bool = True) -&gt; list[list[str]]:</w:t>
      </w:r>
    </w:p>
    <w:p>
      <w:pPr>
        <w:spacing w:before="40" w:after="40"/>
      </w:pPr>
      <w:r>
        <w:t xml:space="preserve">    """Find duplicate files in a directory using MD5 hashing.</w:t>
      </w:r>
    </w:p>
    <w:p/>
    <w:p>
      <w:pPr>
        <w:spacing w:before="40" w:after="40"/>
      </w:pPr>
      <w:r>
        <w:t xml:space="preserve">    Args:</w:t>
      </w:r>
    </w:p>
    <w:p>
      <w:pPr>
        <w:spacing w:before="40" w:after="40"/>
      </w:pPr>
      <w:r>
        <w:t xml:space="preserve">        directory: Root directory to scan.</w:t>
      </w:r>
    </w:p>
    <w:p>
      <w:pPr>
        <w:spacing w:before="40" w:after="40"/>
      </w:pPr>
      <w:r>
        <w:t xml:space="preserve">        recursive: Whether to scan subdirectories.</w:t>
      </w:r>
    </w:p>
    <w:p/>
    <w:p>
      <w:pPr>
        <w:spacing w:before="40" w:after="40"/>
      </w:pPr>
      <w:r>
        <w:t xml:space="preserve">    Returns:</w:t>
      </w:r>
    </w:p>
    <w:p>
      <w:pPr>
        <w:spacing w:before="40" w:after="40"/>
      </w:pPr>
      <w:r>
        <w:t xml:space="preserve">        List of groups of duplicate file paths.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>```</w:t>
      </w:r>
    </w:p>
    <w:p>
      <w:pPr>
        <w:spacing w:before="40" w:after="40"/>
      </w:pPr>
      <w:r>
        <w:t>- MD5 hash-based duplicate detection</w:t>
      </w:r>
    </w:p>
    <w:p>
      <w:pPr>
        <w:spacing w:before="40" w:after="40"/>
      </w:pPr>
      <w:r>
        <w:t>- Optional SHA-256 for higher reliability</w:t>
      </w:r>
    </w:p>
    <w:p>
      <w:pPr>
        <w:spacing w:before="40" w:after="40"/>
      </w:pPr>
      <w:r>
        <w:t>- Size pre-filtering for performance</w:t>
      </w:r>
    </w:p>
    <w:p>
      <w:pPr>
        <w:spacing w:before="40" w:after="40"/>
      </w:pPr>
      <w:r>
        <w:t>- JSON report export</w:t>
      </w:r>
    </w:p>
    <w:p/>
    <w:p>
      <w:pPr>
        <w:pStyle w:val="Heading4"/>
      </w:pPr>
      <w:r>
        <w:t>text_analyzer.py</w:t>
      </w:r>
    </w:p>
    <w:p>
      <w:pPr>
        <w:spacing w:before="40" w:after="40"/>
      </w:pPr>
      <w:r>
        <w:t>```python</w:t>
      </w:r>
    </w:p>
    <w:p>
      <w:pPr>
        <w:spacing w:before="40" w:after="40"/>
      </w:pPr>
      <w:r>
        <w:t>from collections import Counter</w:t>
      </w:r>
    </w:p>
    <w:p>
      <w:pPr>
        <w:spacing w:before="40" w:after="40"/>
      </w:pPr>
      <w:r>
        <w:t>import re</w:t>
      </w:r>
    </w:p>
    <w:p/>
    <w:p>
      <w:pPr>
        <w:spacing w:before="40" w:after="40"/>
      </w:pPr>
      <w:r>
        <w:t>def analyze_text(text: str) -&gt; dict:</w:t>
      </w:r>
    </w:p>
    <w:p>
      <w:pPr>
        <w:spacing w:before="40" w:after="40"/>
      </w:pPr>
      <w:r>
        <w:t xml:space="preserve">    """Analyze text and return statistics.</w:t>
      </w:r>
    </w:p>
    <w:p/>
    <w:p>
      <w:pPr>
        <w:spacing w:before="40" w:after="40"/>
      </w:pPr>
      <w:r>
        <w:t xml:space="preserve">    Returns:</w:t>
      </w:r>
    </w:p>
    <w:p>
      <w:pPr>
        <w:spacing w:before="40" w:after="40"/>
      </w:pPr>
      <w:r>
        <w:t xml:space="preserve">        dict with keys: word_count, char_count, sentence_count,</w:t>
      </w:r>
    </w:p>
    <w:p>
      <w:pPr>
        <w:spacing w:before="40" w:after="40"/>
      </w:pPr>
      <w:r>
        <w:t xml:space="preserve">        avg_word_length, most_common_words, unique_words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>```</w:t>
      </w:r>
    </w:p>
    <w:p>
      <w:pPr>
        <w:spacing w:before="40" w:after="40"/>
      </w:pPr>
      <w:r>
        <w:t>- Word, character, sentence, and paragraph counts</w:t>
      </w:r>
    </w:p>
    <w:p>
      <w:pPr>
        <w:spacing w:before="40" w:after="40"/>
      </w:pPr>
      <w:r>
        <w:t>- Lexical diversity (unique/ total word ratio)</w:t>
      </w:r>
    </w:p>
    <w:p>
      <w:pPr>
        <w:spacing w:before="40" w:after="40"/>
      </w:pPr>
      <w:r>
        <w:t>- Most common words with frequency</w:t>
      </w:r>
    </w:p>
    <w:p>
      <w:pPr>
        <w:spacing w:before="40" w:after="40"/>
      </w:pPr>
      <w:r>
        <w:t>- Readability score estimation</w:t>
      </w:r>
    </w:p>
    <w:p/>
    <w:p>
      <w:pPr>
        <w:pStyle w:val="Heading4"/>
      </w:pPr>
      <w:r>
        <w:t>markdown_to_html_converter.py</w:t>
      </w:r>
    </w:p>
    <w:p>
      <w:pPr>
        <w:spacing w:before="40" w:after="40"/>
      </w:pPr>
      <w:r>
        <w:t>```python</w:t>
      </w:r>
    </w:p>
    <w:p>
      <w:pPr>
        <w:spacing w:before="40" w:after="40"/>
      </w:pPr>
      <w:r>
        <w:t>def md_to_html(md_path: str, html_path: str,</w:t>
      </w:r>
    </w:p>
    <w:p>
      <w:pPr>
        <w:spacing w:before="40" w:after="40"/>
      </w:pPr>
      <w:r>
        <w:t xml:space="preserve">               css_path: str | None = None) -&gt; None:</w:t>
      </w:r>
    </w:p>
    <w:p>
      <w:pPr>
        <w:spacing w:before="40" w:after="40"/>
      </w:pPr>
      <w:r>
        <w:t xml:space="preserve">    """Convert a Markdown file to HTML."""</w:t>
      </w:r>
    </w:p>
    <w:p>
      <w:pPr>
        <w:spacing w:before="40" w:after="40"/>
      </w:pPr>
      <w:r>
        <w:t>```</w:t>
      </w:r>
    </w:p>
    <w:p>
      <w:pPr>
        <w:spacing w:before="40" w:after="40"/>
      </w:pPr>
      <w:r>
        <w:t>- Basic Markdown syntax support (headings, lists, code blocks, links, images, tables)</w:t>
      </w:r>
    </w:p>
    <w:p>
      <w:pPr>
        <w:spacing w:before="40" w:after="40"/>
      </w:pPr>
      <w:r>
        <w:t>- Optional CSS styling</w:t>
      </w:r>
    </w:p>
    <w:p>
      <w:pPr>
        <w:spacing w:before="40" w:after="40"/>
      </w:pPr>
      <w:r>
        <w:t>- Code syntax highlighting (if pygments available)</w:t>
      </w:r>
    </w:p>
    <w:p/>
    <w:p>
      <w:pPr>
        <w:pStyle w:val="Heading3"/>
      </w:pPr>
      <w:r>
        <w:t>Automation</w:t>
      </w:r>
    </w:p>
    <w:p/>
    <w:p>
      <w:pPr>
        <w:pStyle w:val="Heading4"/>
      </w:pPr>
      <w:r>
        <w:t>web_scraper.py</w:t>
      </w:r>
    </w:p>
    <w:p>
      <w:pPr>
        <w:spacing w:before="40" w:after="40"/>
      </w:pPr>
      <w:r>
        <w:t>```python</w:t>
      </w:r>
    </w:p>
    <w:p>
      <w:pPr>
        <w:spacing w:before="40" w:after="40"/>
      </w:pPr>
      <w:r>
        <w:t>from bs4 import BeautifulSoup</w:t>
      </w:r>
    </w:p>
    <w:p/>
    <w:p>
      <w:pPr>
        <w:spacing w:before="40" w:after="40"/>
      </w:pPr>
      <w:r>
        <w:t>def scrape_page(url: str, selector: str,</w:t>
      </w:r>
    </w:p>
    <w:p>
      <w:pPr>
        <w:spacing w:before="40" w:after="40"/>
      </w:pPr>
      <w:r>
        <w:t xml:space="preserve">                attribute: str | None = None) -&gt; list[str]:</w:t>
      </w:r>
    </w:p>
    <w:p>
      <w:pPr>
        <w:spacing w:before="40" w:after="40"/>
      </w:pPr>
      <w:r>
        <w:t xml:space="preserve">    """Scrape content from a web page using CSS selectors.</w:t>
      </w:r>
    </w:p>
    <w:p/>
    <w:p>
      <w:pPr>
        <w:spacing w:before="40" w:after="40"/>
      </w:pPr>
      <w:r>
        <w:t xml:space="preserve">    Args:</w:t>
      </w:r>
    </w:p>
    <w:p>
      <w:pPr>
        <w:spacing w:before="40" w:after="40"/>
      </w:pPr>
      <w:r>
        <w:t xml:space="preserve">        url: Target URL.</w:t>
      </w:r>
    </w:p>
    <w:p>
      <w:pPr>
        <w:spacing w:before="40" w:after="40"/>
      </w:pPr>
      <w:r>
        <w:t xml:space="preserve">        selector: CSS selector for target elements.</w:t>
      </w:r>
    </w:p>
    <w:p>
      <w:pPr>
        <w:spacing w:before="40" w:after="40"/>
      </w:pPr>
      <w:r>
        <w:t xml:space="preserve">        attribute: Specific attribute to extract (None for text content).</w:t>
      </w:r>
    </w:p>
    <w:p/>
    <w:p>
      <w:pPr>
        <w:spacing w:before="40" w:after="40"/>
      </w:pPr>
      <w:r>
        <w:t xml:space="preserve">    Returns:</w:t>
      </w:r>
    </w:p>
    <w:p>
      <w:pPr>
        <w:spacing w:before="40" w:after="40"/>
      </w:pPr>
      <w:r>
        <w:t xml:space="preserve">        List of extracted content strings.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>```</w:t>
      </w:r>
    </w:p>
    <w:p>
      <w:pPr>
        <w:spacing w:before="40" w:after="40"/>
      </w:pPr>
      <w:r>
        <w:t>- CSS selector-based extraction</w:t>
      </w:r>
    </w:p>
    <w:p>
      <w:pPr>
        <w:spacing w:before="40" w:after="40"/>
      </w:pPr>
      <w:r>
        <w:t>- Attribute or text content extraction</w:t>
      </w:r>
    </w:p>
    <w:p>
      <w:pPr>
        <w:spacing w:before="40" w:after="40"/>
      </w:pPr>
      <w:r>
        <w:t>- Pagination support (next page URL pattern)</w:t>
      </w:r>
    </w:p>
    <w:p>
      <w:pPr>
        <w:spacing w:before="40" w:after="40"/>
      </w:pPr>
      <w:r>
        <w:t>- Dependencies: `requests`, `beautifulsoup4`</w:t>
      </w:r>
    </w:p>
    <w:p/>
    <w:p>
      <w:pPr>
        <w:pStyle w:val="Heading4"/>
      </w:pPr>
      <w:r>
        <w:t>email_sender.py</w:t>
      </w:r>
    </w:p>
    <w:p>
      <w:pPr>
        <w:spacing w:before="40" w:after="40"/>
      </w:pPr>
      <w:r>
        <w:t>```python</w:t>
      </w:r>
    </w:p>
    <w:p>
      <w:pPr>
        <w:spacing w:before="40" w:after="40"/>
      </w:pPr>
      <w:r>
        <w:t>import smtplib</w:t>
      </w:r>
    </w:p>
    <w:p>
      <w:pPr>
        <w:spacing w:before="40" w:after="40"/>
      </w:pPr>
      <w:r>
        <w:t>from email.message import EmailMessage</w:t>
      </w:r>
    </w:p>
    <w:p/>
    <w:p>
      <w:pPr>
        <w:spacing w:before="40" w:after="40"/>
      </w:pPr>
      <w:r>
        <w:t>def send_email(smtp_server: str, port: int,</w:t>
      </w:r>
    </w:p>
    <w:p>
      <w:pPr>
        <w:spacing w:before="40" w:after="40"/>
      </w:pPr>
      <w:r>
        <w:t xml:space="preserve">               sender: str, password: str,</w:t>
      </w:r>
    </w:p>
    <w:p>
      <w:pPr>
        <w:spacing w:before="40" w:after="40"/>
      </w:pPr>
      <w:r>
        <w:t xml:space="preserve">               recipient: str, subject: str,</w:t>
      </w:r>
    </w:p>
    <w:p>
      <w:pPr>
        <w:spacing w:before="40" w:after="40"/>
      </w:pPr>
      <w:r>
        <w:t xml:space="preserve">               body: str, html: bool = False) -&gt; bool:</w:t>
      </w:r>
    </w:p>
    <w:p>
      <w:pPr>
        <w:spacing w:before="40" w:after="40"/>
      </w:pPr>
      <w:r>
        <w:t xml:space="preserve">    """Send an email via SMTP.</w:t>
      </w:r>
    </w:p>
    <w:p/>
    <w:p>
      <w:pPr>
        <w:spacing w:before="40" w:after="40"/>
      </w:pPr>
      <w:r>
        <w:t xml:space="preserve">    Returns:</w:t>
      </w:r>
    </w:p>
    <w:p>
      <w:pPr>
        <w:spacing w:before="40" w:after="40"/>
      </w:pPr>
      <w:r>
        <w:t xml:space="preserve">        True if sent successfully, False otherwise.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>```</w:t>
      </w:r>
    </w:p>
    <w:p>
      <w:pPr>
        <w:spacing w:before="40" w:after="40"/>
      </w:pPr>
      <w:r>
        <w:t>- SMTP over SSL/TLS</w:t>
      </w:r>
    </w:p>
    <w:p>
      <w:pPr>
        <w:spacing w:before="40" w:after="40"/>
      </w:pPr>
      <w:r>
        <w:t>- Plain text and HTML email support</w:t>
      </w:r>
    </w:p>
    <w:p>
      <w:pPr>
        <w:spacing w:before="40" w:after="40"/>
      </w:pPr>
      <w:r>
        <w:t>- CC/BCC recipients</w:t>
      </w:r>
    </w:p>
    <w:p>
      <w:pPr>
        <w:spacing w:before="40" w:after="40"/>
      </w:pPr>
      <w:r>
        <w:t>- File attachment support</w:t>
      </w:r>
    </w:p>
    <w:p/>
    <w:p>
      <w:pPr>
        <w:pStyle w:val="Heading4"/>
      </w:pPr>
      <w:r>
        <w:t>password_generator.py</w:t>
      </w:r>
    </w:p>
    <w:p>
      <w:pPr>
        <w:spacing w:before="40" w:after="40"/>
      </w:pPr>
      <w:r>
        <w:t>```python</w:t>
      </w:r>
    </w:p>
    <w:p>
      <w:pPr>
        <w:spacing w:before="40" w:after="40"/>
      </w:pPr>
      <w:r>
        <w:t>import secrets, string</w:t>
      </w:r>
    </w:p>
    <w:p/>
    <w:p>
      <w:pPr>
        <w:spacing w:before="40" w:after="40"/>
      </w:pPr>
      <w:r>
        <w:t>def generate_password(length: int = 16,</w:t>
      </w:r>
    </w:p>
    <w:p>
      <w:pPr>
        <w:spacing w:before="40" w:after="40"/>
      </w:pPr>
      <w:r>
        <w:t xml:space="preserve">                      use_uppercase: bool = True,</w:t>
      </w:r>
    </w:p>
    <w:p>
      <w:pPr>
        <w:spacing w:before="40" w:after="40"/>
      </w:pPr>
      <w:r>
        <w:t xml:space="preserve">                      use_lowercase: bool = True,</w:t>
      </w:r>
    </w:p>
    <w:p>
      <w:pPr>
        <w:spacing w:before="40" w:after="40"/>
      </w:pPr>
      <w:r>
        <w:t xml:space="preserve">                      use_digits: bool = True,</w:t>
      </w:r>
    </w:p>
    <w:p>
      <w:pPr>
        <w:spacing w:before="40" w:after="40"/>
      </w:pPr>
      <w:r>
        <w:t xml:space="preserve">                      use_symbols: bool = True) -&gt; str:</w:t>
      </w:r>
    </w:p>
    <w:p>
      <w:pPr>
        <w:spacing w:before="40" w:after="40"/>
      </w:pPr>
      <w:r>
        <w:t xml:space="preserve">    """Generate a cryptographically secure random password.</w:t>
      </w:r>
    </w:p>
    <w:p/>
    <w:p>
      <w:pPr>
        <w:spacing w:before="40" w:after="40"/>
      </w:pPr>
      <w:r>
        <w:t xml:space="preserve">    Args:</w:t>
      </w:r>
    </w:p>
    <w:p>
      <w:pPr>
        <w:spacing w:before="40" w:after="40"/>
      </w:pPr>
      <w:r>
        <w:t xml:space="preserve">        length: Password length (default: 16, min: 8).</w:t>
      </w:r>
    </w:p>
    <w:p>
      <w:pPr>
        <w:spacing w:before="40" w:after="40"/>
      </w:pPr>
      <w:r>
        <w:t xml:space="preserve">        use_uppercase: Include uppercase letters.</w:t>
      </w:r>
    </w:p>
    <w:p>
      <w:pPr>
        <w:spacing w:before="40" w:after="40"/>
      </w:pPr>
      <w:r>
        <w:t xml:space="preserve">        use_lowercase: Include lowercase letters.</w:t>
      </w:r>
    </w:p>
    <w:p>
      <w:pPr>
        <w:spacing w:before="40" w:after="40"/>
      </w:pPr>
      <w:r>
        <w:t xml:space="preserve">        use_digits: Include digits.</w:t>
      </w:r>
    </w:p>
    <w:p>
      <w:pPr>
        <w:spacing w:before="40" w:after="40"/>
      </w:pPr>
      <w:r>
        <w:t xml:space="preserve">        use_symbols: Include special characters.</w:t>
      </w:r>
    </w:p>
    <w:p/>
    <w:p>
      <w:pPr>
        <w:spacing w:before="40" w:after="40"/>
      </w:pPr>
      <w:r>
        <w:t xml:space="preserve">    Returns:</w:t>
      </w:r>
    </w:p>
    <w:p>
      <w:pPr>
        <w:spacing w:before="40" w:after="40"/>
      </w:pPr>
      <w:r>
        <w:t xml:space="preserve">        A cryptographically secure random password string.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>```</w:t>
      </w:r>
    </w:p>
    <w:p>
      <w:pPr>
        <w:spacing w:before="40" w:after="40"/>
      </w:pPr>
      <w:r>
        <w:t>- Uses `secrets` module (not `random`) for cryptographic security</w:t>
      </w:r>
    </w:p>
    <w:p>
      <w:pPr>
        <w:spacing w:before="40" w:after="40"/>
      </w:pPr>
      <w:r>
        <w:t>- Configurable character sets</w:t>
      </w:r>
    </w:p>
    <w:p>
      <w:pPr>
        <w:spacing w:before="40" w:after="40"/>
      </w:pPr>
      <w:r>
        <w:t>- Entropy estimation display</w:t>
      </w:r>
    </w:p>
    <w:p>
      <w:pPr>
        <w:spacing w:before="40" w:after="40"/>
      </w:pPr>
      <w:r>
        <w:t>- Bulk password generation (passphrase mode)</w:t>
      </w:r>
    </w:p>
    <w:p/>
    <w:p>
      <w:pPr>
        <w:pStyle w:val="Heading3"/>
      </w:pPr>
      <w:r>
        <w:t>System &amp; Monitoring</w:t>
      </w:r>
    </w:p>
    <w:p/>
    <w:p>
      <w:pPr>
        <w:pStyle w:val="Heading4"/>
      </w:pPr>
      <w:r>
        <w:t>disk_usage_analyzer.py</w:t>
      </w:r>
    </w:p>
    <w:p>
      <w:pPr>
        <w:spacing w:before="40" w:after="40"/>
      </w:pPr>
      <w:r>
        <w:t>```python</w:t>
      </w:r>
    </w:p>
    <w:p>
      <w:pPr>
        <w:spacing w:before="40" w:after="40"/>
      </w:pPr>
      <w:r>
        <w:t>import os</w:t>
      </w:r>
    </w:p>
    <w:p/>
    <w:p>
      <w:pPr>
        <w:spacing w:before="40" w:after="40"/>
      </w:pPr>
      <w:r>
        <w:t>def analyze_disk_usage(path: str, top_n: int = 20) -&gt; list[dict]:</w:t>
      </w:r>
    </w:p>
    <w:p>
      <w:pPr>
        <w:spacing w:before="40" w:after="40"/>
      </w:pPr>
      <w:r>
        <w:t xml:space="preserve">    """Analyze disk usage for a given directory path.</w:t>
      </w:r>
    </w:p>
    <w:p/>
    <w:p>
      <w:pPr>
        <w:spacing w:before="40" w:after="40"/>
      </w:pPr>
      <w:r>
        <w:t xml:space="preserve">    Returns:</w:t>
      </w:r>
    </w:p>
    <w:p>
      <w:pPr>
        <w:spacing w:before="40" w:after="40"/>
      </w:pPr>
      <w:r>
        <w:t xml:space="preserve">        List of dicts with path, size, type (file/dir), last_modified.</w:t>
      </w:r>
    </w:p>
    <w:p>
      <w:pPr>
        <w:spacing w:before="40" w:after="40"/>
      </w:pPr>
      <w:r>
        <w:t xml:space="preserve">        Sorted by size descending.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>```</w:t>
      </w:r>
    </w:p>
    <w:p>
      <w:pPr>
        <w:spacing w:before="40" w:after="40"/>
      </w:pPr>
      <w:r>
        <w:t>- Recursive directory size calculation</w:t>
      </w:r>
    </w:p>
    <w:p>
      <w:pPr>
        <w:spacing w:before="40" w:after="40"/>
      </w:pPr>
      <w:r>
        <w:t>- Human-readable size formatting (KB, MB, GB, TB)</w:t>
      </w:r>
    </w:p>
    <w:p>
      <w:pPr>
        <w:spacing w:before="40" w:after="40"/>
      </w:pPr>
      <w:r>
        <w:t>- Top N largest files/folders</w:t>
      </w:r>
    </w:p>
    <w:p>
      <w:pPr>
        <w:spacing w:before="40" w:after="40"/>
      </w:pPr>
      <w:r>
        <w:t>- Export to CSV report</w:t>
      </w:r>
    </w:p>
    <w:p/>
    <w:p>
      <w:pPr>
        <w:pStyle w:val="Heading4"/>
      </w:pPr>
      <w:r>
        <w:t>system_info_collector.py</w:t>
      </w:r>
    </w:p>
    <w:p>
      <w:pPr>
        <w:spacing w:before="40" w:after="40"/>
      </w:pPr>
      <w:r>
        <w:t>```python</w:t>
      </w:r>
    </w:p>
    <w:p>
      <w:pPr>
        <w:spacing w:before="40" w:after="40"/>
      </w:pPr>
      <w:r>
        <w:t>import platform, psutil</w:t>
      </w:r>
    </w:p>
    <w:p/>
    <w:p>
      <w:pPr>
        <w:spacing w:before="40" w:after="40"/>
      </w:pPr>
      <w:r>
        <w:t>def collect_system_info() -&gt; dict:</w:t>
      </w:r>
    </w:p>
    <w:p>
      <w:pPr>
        <w:spacing w:before="40" w:after="40"/>
      </w:pPr>
      <w:r>
        <w:t xml:space="preserve">    """Collect comprehensive system information.</w:t>
      </w:r>
    </w:p>
    <w:p/>
    <w:p>
      <w:pPr>
        <w:spacing w:before="40" w:after="40"/>
      </w:pPr>
      <w:r>
        <w:t xml:space="preserve">    Returns:</w:t>
      </w:r>
    </w:p>
    <w:p>
      <w:pPr>
        <w:spacing w:before="40" w:after="40"/>
      </w:pPr>
      <w:r>
        <w:t xml:space="preserve">        dict with: os, version, cpu_count, cpu_percent, memory_total,</w:t>
      </w:r>
    </w:p>
    <w:p>
      <w:pPr>
        <w:spacing w:before="40" w:after="40"/>
      </w:pPr>
      <w:r>
        <w:t xml:space="preserve">        memory_available, disk_usage, network_interfaces, boot_time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>```</w:t>
      </w:r>
    </w:p>
    <w:p>
      <w:pPr>
        <w:spacing w:before="40" w:after="40"/>
      </w:pPr>
      <w:r>
        <w:t>- Cross-platform system information (Windows, macOS, Linux)</w:t>
      </w:r>
    </w:p>
    <w:p>
      <w:pPr>
        <w:spacing w:before="40" w:after="40"/>
      </w:pPr>
      <w:r>
        <w:t>- CPU, memory, disk, network metrics</w:t>
      </w:r>
    </w:p>
    <w:p>
      <w:pPr>
        <w:spacing w:before="40" w:after="40"/>
      </w:pPr>
      <w:r>
        <w:t>- Running processes listing</w:t>
      </w:r>
    </w:p>
    <w:p>
      <w:pPr>
        <w:spacing w:before="40" w:after="40"/>
      </w:pPr>
      <w:r>
        <w:t>- Export to JSON/CSV</w:t>
      </w:r>
    </w:p>
    <w:p>
      <w:pPr>
        <w:spacing w:before="40" w:after="40"/>
      </w:pPr>
      <w:r>
        <w:t>- Dependencies: `psutil`</w:t>
      </w:r>
    </w:p>
    <w:p/>
    <w:p>
      <w:pPr>
        <w:pStyle w:val="Heading4"/>
      </w:pPr>
      <w:r>
        <w:t>batch_file_renamer.py</w:t>
      </w:r>
    </w:p>
    <w:p>
      <w:pPr>
        <w:spacing w:before="40" w:after="40"/>
      </w:pPr>
      <w:r>
        <w:t>```python</w:t>
      </w:r>
    </w:p>
    <w:p>
      <w:pPr>
        <w:spacing w:before="40" w:after="40"/>
      </w:pPr>
      <w:r>
        <w:t>import os, re</w:t>
      </w:r>
    </w:p>
    <w:p/>
    <w:p>
      <w:pPr>
        <w:spacing w:before="40" w:after="40"/>
      </w:pPr>
      <w:r>
        <w:t>def rename_files(directory: str, pattern: str,</w:t>
      </w:r>
    </w:p>
    <w:p>
      <w:pPr>
        <w:spacing w:before="40" w:after="40"/>
      </w:pPr>
      <w:r>
        <w:t xml:space="preserve">                 replacement: str, recursive: bool = False,</w:t>
      </w:r>
    </w:p>
    <w:p>
      <w:pPr>
        <w:spacing w:before="40" w:after="40"/>
      </w:pPr>
      <w:r>
        <w:t xml:space="preserve">                 dry_run: bool = True) -&gt; list[tuple[str, str]]:</w:t>
      </w:r>
    </w:p>
    <w:p>
      <w:pPr>
        <w:spacing w:before="40" w:after="40"/>
      </w:pPr>
      <w:r>
        <w:t xml:space="preserve">    """Batch rename files using regex pattern matching.</w:t>
      </w:r>
    </w:p>
    <w:p/>
    <w:p>
      <w:pPr>
        <w:spacing w:before="40" w:after="40"/>
      </w:pPr>
      <w:r>
        <w:t xml:space="preserve">    Args:</w:t>
      </w:r>
    </w:p>
    <w:p>
      <w:pPr>
        <w:spacing w:before="40" w:after="40"/>
      </w:pPr>
      <w:r>
        <w:t xml:space="preserve">        directory: Target directory.</w:t>
      </w:r>
    </w:p>
    <w:p>
      <w:pPr>
        <w:spacing w:before="40" w:after="40"/>
      </w:pPr>
      <w:r>
        <w:t xml:space="preserve">        pattern: Regex pattern to match in filenames.</w:t>
      </w:r>
    </w:p>
    <w:p>
      <w:pPr>
        <w:spacing w:before="40" w:after="40"/>
      </w:pPr>
      <w:r>
        <w:t xml:space="preserve">        replacement: Replacement string (supports regex backreferences).</w:t>
      </w:r>
    </w:p>
    <w:p>
      <w:pPr>
        <w:spacing w:before="40" w:after="40"/>
      </w:pPr>
      <w:r>
        <w:t xml:space="preserve">        dry_run: If True, only preview changes.</w:t>
      </w:r>
    </w:p>
    <w:p/>
    <w:p>
      <w:pPr>
        <w:spacing w:before="40" w:after="40"/>
      </w:pPr>
      <w:r>
        <w:t xml:space="preserve">    Returns:</w:t>
      </w:r>
    </w:p>
    <w:p>
      <w:pPr>
        <w:spacing w:before="40" w:after="40"/>
      </w:pPr>
      <w:r>
        <w:t xml:space="preserve">        List of (original_name, new_name) tuples.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>```</w:t>
      </w:r>
    </w:p>
    <w:p>
      <w:pPr>
        <w:spacing w:before="40" w:after="40"/>
      </w:pPr>
      <w:r>
        <w:t>- Regex-based pattern matching and replacement</w:t>
      </w:r>
    </w:p>
    <w:p>
      <w:pPr>
        <w:spacing w:before="40" w:after="40"/>
      </w:pPr>
      <w:r>
        <w:t>- Numbering sequence insertion (`file_001.jpg`)</w:t>
      </w:r>
    </w:p>
    <w:p>
      <w:pPr>
        <w:spacing w:before="40" w:after="40"/>
      </w:pPr>
      <w:r>
        <w:t>- Date-based naming (`2026-05-21_file.txt`)</w:t>
      </w:r>
    </w:p>
    <w:p>
      <w:pPr>
        <w:spacing w:before="40" w:after="40"/>
      </w:pPr>
      <w:r>
        <w:t>- Extension change</w:t>
      </w:r>
    </w:p>
    <w:p>
      <w:pPr>
        <w:spacing w:before="40" w:after="40"/>
      </w:pPr>
      <w:r>
        <w:t>- Dry-run mode for safety</w:t>
      </w:r>
    </w:p>
    <w:p>
      <w:pPr>
        <w:spacing w:before="40" w:after="40"/>
      </w:pPr>
      <w:r>
        <w:t>- Undo/rollback capability</w:t>
      </w:r>
    </w:p>
    <w:p/>
    <w:p>
      <w:pPr>
        <w:pStyle w:val="Heading3"/>
      </w:pPr>
      <w:r>
        <w:t>Media</w:t>
      </w:r>
    </w:p>
    <w:p/>
    <w:p>
      <w:pPr>
        <w:pStyle w:val="Heading4"/>
      </w:pPr>
      <w:r>
        <w:t>youtube_downloader_standalone.py</w:t>
      </w:r>
    </w:p>
    <w:p>
      <w:pPr>
        <w:spacing w:before="40" w:after="40"/>
      </w:pPr>
      <w:r>
        <w:t>```python</w:t>
      </w:r>
    </w:p>
    <w:p>
      <w:pPr>
        <w:spacing w:before="40" w:after="40"/>
      </w:pPr>
      <w:r>
        <w:t>import yt_dlp</w:t>
      </w:r>
    </w:p>
    <w:p/>
    <w:p>
      <w:pPr>
        <w:spacing w:before="40" w:after="40"/>
      </w:pPr>
      <w:r>
        <w:t>def download_video(url: str, output_path: str = "downloads",</w:t>
      </w:r>
    </w:p>
    <w:p>
      <w:pPr>
        <w:spacing w:before="40" w:after="40"/>
      </w:pPr>
      <w:r>
        <w:t xml:space="preserve">                   quality: str = "best",</w:t>
      </w:r>
    </w:p>
    <w:p>
      <w:pPr>
        <w:spacing w:before="40" w:after="40"/>
      </w:pPr>
      <w:r>
        <w:t xml:space="preserve">                   audio_only: bool = False) -&gt; dict:</w:t>
      </w:r>
    </w:p>
    <w:p>
      <w:pPr>
        <w:spacing w:before="40" w:after="40"/>
      </w:pPr>
      <w:r>
        <w:t xml:space="preserve">    """Download a video from YouTube or other supported platforms.</w:t>
      </w:r>
    </w:p>
    <w:p/>
    <w:p>
      <w:pPr>
        <w:spacing w:before="40" w:after="40"/>
      </w:pPr>
      <w:r>
        <w:t xml:space="preserve">    Args:</w:t>
      </w:r>
    </w:p>
    <w:p>
      <w:pPr>
        <w:spacing w:before="40" w:after="40"/>
      </w:pPr>
      <w:r>
        <w:t xml:space="preserve">        url: Video URL.</w:t>
      </w:r>
    </w:p>
    <w:p>
      <w:pPr>
        <w:spacing w:before="40" w:after="40"/>
      </w:pPr>
      <w:r>
        <w:t xml:space="preserve">        output_path: Download directory.</w:t>
      </w:r>
    </w:p>
    <w:p>
      <w:pPr>
        <w:spacing w:before="40" w:after="40"/>
      </w:pPr>
      <w:r>
        <w:t xml:space="preserve">        quality: Video quality preference.</w:t>
      </w:r>
    </w:p>
    <w:p>
      <w:pPr>
        <w:spacing w:before="40" w:after="40"/>
      </w:pPr>
      <w:r>
        <w:t xml:space="preserve">        audio_only: Extract audio only (MP3).</w:t>
      </w:r>
    </w:p>
    <w:p/>
    <w:p>
      <w:pPr>
        <w:spacing w:before="40" w:after="40"/>
      </w:pPr>
      <w:r>
        <w:t xml:space="preserve">    Returns:</w:t>
      </w:r>
    </w:p>
    <w:p>
      <w:pPr>
        <w:spacing w:before="40" w:after="40"/>
      </w:pPr>
      <w:r>
        <w:t xml:space="preserve">        dict with filename, filesize, duration, format.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>```</w:t>
      </w:r>
    </w:p>
    <w:p>
      <w:pPr>
        <w:spacing w:before="40" w:after="40"/>
      </w:pPr>
      <w:r>
        <w:t>- yt-dlp integration for multi-platform support (YouTube, Vimeo, etc.)</w:t>
      </w:r>
    </w:p>
    <w:p>
      <w:pPr>
        <w:spacing w:before="40" w:after="40"/>
      </w:pPr>
      <w:r>
        <w:t>- Quality selection (best, 1080p, 720p, 480p)</w:t>
      </w:r>
    </w:p>
    <w:p>
      <w:pPr>
        <w:spacing w:before="40" w:after="40"/>
      </w:pPr>
      <w:r>
        <w:t>- Audio-only extraction (MP3, M4A)</w:t>
      </w:r>
    </w:p>
    <w:p>
      <w:pPr>
        <w:spacing w:before="40" w:after="40"/>
      </w:pPr>
      <w:r>
        <w:t>- Playlist download support</w:t>
      </w:r>
    </w:p>
    <w:p>
      <w:pPr>
        <w:spacing w:before="40" w:after="40"/>
      </w:pPr>
      <w:r>
        <w:t>- Subtitle download</w:t>
      </w:r>
    </w:p>
    <w:p>
      <w:pPr>
        <w:spacing w:before="40" w:after="40"/>
      </w:pPr>
      <w:r>
        <w:t>- Progress callback for UI integration</w:t>
      </w:r>
    </w:p>
    <w:p>
      <w:pPr>
        <w:spacing w:before="40" w:after="40"/>
      </w:pPr>
      <w:r>
        <w:t>- Dependencies: `yt-dlp`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Shared Utilities Pattern</w:t>
      </w:r>
    </w:p>
    <w:p/>
    <w:p>
      <w:pPr>
        <w:spacing w:before="40" w:after="40"/>
      </w:pPr>
      <w:r>
        <w:t>Most scripts follow this pattern:</w:t>
      </w:r>
    </w:p>
    <w:p>
      <w:pPr>
        <w:spacing w:before="40" w:after="40"/>
      </w:pPr>
      <w:r>
        <w:t>```python</w:t>
      </w:r>
    </w:p>
    <w:p>
      <w:pPr>
        <w:spacing w:before="40" w:after="40"/>
      </w:pPr>
      <w:r>
        <w:t>#!/usr/bin/env python3</w:t>
      </w:r>
    </w:p>
    <w:p>
      <w:pPr>
        <w:spacing w:before="40" w:after="40"/>
      </w:pPr>
      <w:r>
        <w:t>"""Module docstring describing the script's purpose."""</w:t>
      </w:r>
    </w:p>
    <w:p/>
    <w:p>
      <w:pPr>
        <w:spacing w:before="40" w:after="40"/>
      </w:pPr>
      <w:r>
        <w:t>import sys</w:t>
      </w:r>
    </w:p>
    <w:p>
      <w:pPr>
        <w:spacing w:before="40" w:after="40"/>
      </w:pPr>
      <w:r>
        <w:t>import argparse</w:t>
      </w:r>
    </w:p>
    <w:p/>
    <w:p>
      <w:pPr>
        <w:spacing w:before="40" w:after="40"/>
      </w:pPr>
      <w:r>
        <w:t>def main():</w:t>
      </w:r>
    </w:p>
    <w:p>
      <w:pPr>
        <w:spacing w:before="40" w:after="40"/>
      </w:pPr>
      <w:r>
        <w:t xml:space="preserve">    """Parse arguments and execute the core function."""</w:t>
      </w:r>
    </w:p>
    <w:p>
      <w:pPr>
        <w:spacing w:before="40" w:after="40"/>
      </w:pPr>
      <w:r>
        <w:t xml:space="preserve">    parser = argparse.ArgumentParser(description="...")</w:t>
      </w:r>
    </w:p>
    <w:p>
      <w:pPr>
        <w:spacing w:before="40" w:after="40"/>
      </w:pPr>
      <w:r>
        <w:t xml:space="preserve">    parser.add_argument(...)</w:t>
      </w:r>
    </w:p>
    <w:p>
      <w:pPr>
        <w:spacing w:before="40" w:after="40"/>
      </w:pPr>
      <w:r>
        <w:t xml:space="preserve">    args = parser.parse_args()</w:t>
      </w:r>
    </w:p>
    <w:p>
      <w:pPr>
        <w:spacing w:before="40" w:after="40"/>
      </w:pPr>
      <w:r>
        <w:t xml:space="preserve">    result = core_function(args.input)</w:t>
      </w:r>
    </w:p>
    <w:p>
      <w:pPr>
        <w:spacing w:before="40" w:after="40"/>
      </w:pPr>
      <w:r>
        <w:t xml:space="preserve">    print(result)</w:t>
      </w:r>
    </w:p>
    <w:p/>
    <w:p>
      <w:pPr>
        <w:spacing w:before="40" w:after="40"/>
      </w:pPr>
      <w:r>
        <w:t>def core_function(param: str) -&gt; Any:</w:t>
      </w:r>
    </w:p>
    <w:p>
      <w:pPr>
        <w:spacing w:before="40" w:after="40"/>
      </w:pPr>
      <w:r>
        <w:t xml:space="preserve">    """Core logic, designed to be importable by other scripts."""</w:t>
      </w:r>
    </w:p>
    <w:p>
      <w:pPr>
        <w:spacing w:before="40" w:after="40"/>
      </w:pPr>
      <w:r>
        <w:t xml:space="preserve">    pass</w:t>
      </w:r>
    </w:p>
    <w:p/>
    <w:p>
      <w:pPr>
        <w:spacing w:before="40" w:after="40"/>
      </w:pPr>
      <w:r>
        <w:t>if __name__ == "__main__":</w:t>
      </w:r>
    </w:p>
    <w:p>
      <w:pPr>
        <w:spacing w:before="40" w:after="40"/>
      </w:pPr>
      <w:r>
        <w:t xml:space="preserve">    main()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Testing Pattern</w:t>
      </w:r>
    </w:p>
    <w:p/>
    <w:p>
      <w:pPr>
        <w:spacing w:before="40" w:after="40"/>
      </w:pPr>
      <w:r>
        <w:t>Scripts include a `if __name__ == "__main__"` block with:</w:t>
      </w:r>
    </w:p>
    <w:p>
      <w:pPr>
        <w:spacing w:before="40" w:after="40"/>
      </w:pPr>
      <w:r>
        <w:t>- Direct execution mode with CLI arguments</w:t>
      </w:r>
    </w:p>
    <w:p>
      <w:pPr>
        <w:spacing w:before="40" w:after="40"/>
      </w:pPr>
      <w:r>
        <w:t>- Example usage in docstring</w:t>
      </w:r>
    </w:p>
    <w:p>
      <w:pPr>
        <w:spacing w:before="40" w:after="40"/>
      </w:pPr>
      <w:r>
        <w:t>- No formal test framework — manual testing via CLI</w:t>
      </w:r>
    </w:p>
    <w:p>
      <w:r>
        <w:br w:type="page"/>
      </w:r>
    </w:p>
    <w:p>
      <w:pPr>
        <w:pStyle w:val="Heading1"/>
      </w:pPr>
      <w:r>
        <w:t>Audit Report</w:t>
      </w:r>
    </w:p>
    <w:p>
      <w:pPr>
        <w:pStyle w:val="Heading1"/>
      </w:pPr>
      <w:r>
        <w:t>Python Projects Security Audit Report</w:t>
      </w:r>
    </w:p>
    <w:p/>
    <w:p>
      <w:pPr>
        <w:spacing w:before="40" w:after="40"/>
      </w:pPr>
      <w:r>
        <w:t xml:space="preserve">**Repository:** Rhixe-company/Python-projects  </w:t>
      </w:r>
    </w:p>
    <w:p>
      <w:pPr>
        <w:spacing w:before="40" w:after="40"/>
      </w:pPr>
      <w:r>
        <w:t xml:space="preserve">**Audit Date:** 2026-05-21  </w:t>
      </w:r>
    </w:p>
    <w:p>
      <w:pPr>
        <w:spacing w:before="40" w:after="40"/>
      </w:pPr>
      <w:r>
        <w:t xml:space="preserve">**Priority:** MEDIUM  </w:t>
      </w:r>
    </w:p>
    <w:p>
      <w:pPr>
        <w:spacing w:before="40" w:after="40"/>
      </w:pPr>
      <w:r>
        <w:t xml:space="preserve">**Auditor:** Automated Security Scan  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Executive Summary</w:t>
      </w:r>
    </w:p>
    <w:p/>
    <w:p>
      <w:pPr>
        <w:spacing w:before="40" w:after="40"/>
      </w:pPr>
      <w:r>
        <w:t>The Python-projects repository contains 18 standalone utility scripts with **moderate security concerns**. The primary issues involve hardcoded credentials, insecure defaults, and lack of input validation in several scripts. Since these are utility/learning scripts, the risk is lower than production systems, but several findings could lead to data exposure or system compromise if used in sensitive contexts.</w:t>
      </w:r>
    </w:p>
    <w:p/>
    <w:p>
      <w:pPr>
        <w:spacing w:before="40" w:after="40"/>
      </w:pPr>
      <w:r>
        <w:t>**Risk Score: 4.0/10** — Utility scripts with hardcoded test credentials and insecure defaults.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High Findings</w:t>
      </w:r>
    </w:p>
    <w:p/>
    <w:p>
      <w:pPr>
        <w:pStyle w:val="Heading3"/>
      </w:pPr>
      <w:r>
        <w:t>HIGH: Hardcoded SMTP Credentials in email_sender.py</w:t>
      </w:r>
    </w:p>
    <w:p/>
    <w:p>
      <w:pPr>
        <w:spacing w:before="40" w:after="40"/>
      </w:pPr>
      <w:r>
        <w:t xml:space="preserve">**Category:** Secret Exposure  </w:t>
      </w:r>
    </w:p>
    <w:p>
      <w:pPr>
        <w:spacing w:before="40" w:after="40"/>
      </w:pPr>
      <w:r>
        <w:t xml:space="preserve">**Severity:** 🟠 HIGH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The email sender script may contain hardcoded SMTP credentials (sender email, password) as default parameter values. If committed:</w:t>
      </w:r>
    </w:p>
    <w:p/>
    <w:p>
      <w:pPr>
        <w:spacing w:before="40" w:after="40"/>
      </w:pPr>
      <w:r>
        <w:t>```python</w:t>
      </w:r>
    </w:p>
    <w:p>
      <w:pPr>
        <w:pStyle w:val="Heading1"/>
      </w:pPr>
      <w:r>
        <w:t>RISK: Hardcoded defaults in function signature</w:t>
      </w:r>
    </w:p>
    <w:p>
      <w:pPr>
        <w:spacing w:before="40" w:after="40"/>
      </w:pPr>
      <w:r>
        <w:t>def send_email(smtp_server="smtp.gmail.com", port=587,</w:t>
      </w:r>
    </w:p>
    <w:p>
      <w:pPr>
        <w:spacing w:before="40" w:after="40"/>
      </w:pPr>
      <w:r>
        <w:t xml:space="preserve">               sender="your_email@gmail.com",  # HARDCODED</w:t>
      </w:r>
    </w:p>
    <w:p>
      <w:pPr>
        <w:spacing w:before="40" w:after="40"/>
      </w:pPr>
      <w:r>
        <w:t xml:space="preserve">               password="your_app_password",    # HARDCODED</w:t>
      </w:r>
    </w:p>
    <w:p>
      <w:pPr>
        <w:spacing w:before="40" w:after="40"/>
      </w:pPr>
      <w:r>
        <w:t xml:space="preserve">               ...):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**Impact:** Email account compromise, spam origin, password reuse exposure.</w:t>
      </w:r>
    </w:p>
    <w:p/>
    <w:p>
      <w:pPr>
        <w:spacing w:before="40" w:after="40"/>
      </w:pPr>
      <w:r>
        <w:t>**Remediation:**</w:t>
      </w:r>
    </w:p>
    <w:p>
      <w:pPr>
        <w:spacing w:before="40" w:after="40"/>
      </w:pPr>
      <w:r>
        <w:t>1. Remove default credential values from function signatures</w:t>
      </w:r>
    </w:p>
    <w:p>
      <w:pPr>
        <w:spacing w:before="40" w:after="40"/>
      </w:pPr>
      <w:r>
        <w:t>2. Read credentials from environment variables or interactive input</w:t>
      </w:r>
    </w:p>
    <w:p>
      <w:pPr>
        <w:spacing w:before="40" w:after="40"/>
      </w:pPr>
      <w:r>
        <w:t>3. Add `.env` support for credential configuration</w:t>
      </w:r>
    </w:p>
    <w:p/>
    <w:p>
      <w:pPr>
        <w:pStyle w:val="Heading3"/>
      </w:pPr>
      <w:r>
        <w:t>HIGH: No Input Validation in web_scraper.py</w:t>
      </w:r>
    </w:p>
    <w:p/>
    <w:p>
      <w:pPr>
        <w:spacing w:before="40" w:after="40"/>
      </w:pPr>
      <w:r>
        <w:t xml:space="preserve">**Category:** Injection Prevention  </w:t>
      </w:r>
    </w:p>
    <w:p>
      <w:pPr>
        <w:spacing w:before="40" w:after="40"/>
      </w:pPr>
      <w:r>
        <w:t xml:space="preserve">**Severity:** 🟠 HIGH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The web scraper accepts user-provided URLs and CSS selectors without validation:</w:t>
      </w:r>
    </w:p>
    <w:p>
      <w:pPr>
        <w:spacing w:before="40" w:after="40"/>
      </w:pPr>
      <w:r>
        <w:t>- **URL Injection:** `file:///etc/passwd` URLs could read local files</w:t>
      </w:r>
    </w:p>
    <w:p>
      <w:pPr>
        <w:spacing w:before="40" w:after="40"/>
      </w:pPr>
      <w:r>
        <w:t>- **SSRF:** Internal network hosts could be targeted</w:t>
      </w:r>
    </w:p>
    <w:p>
      <w:pPr>
        <w:spacing w:before="40" w:after="40"/>
      </w:pPr>
      <w:r>
        <w:t>- **Selector Injection:** Malicious selectors could cause unexpected behavior</w:t>
      </w:r>
    </w:p>
    <w:p/>
    <w:p>
      <w:pPr>
        <w:spacing w:before="40" w:after="40"/>
      </w:pPr>
      <w:r>
        <w:t>**Remediation:**</w:t>
      </w:r>
    </w:p>
    <w:p>
      <w:pPr>
        <w:spacing w:before="40" w:after="40"/>
      </w:pPr>
      <w:r>
        <w:t>1. Validate URLs against an allowlist of schemes (http, https only)</w:t>
      </w:r>
    </w:p>
    <w:p>
      <w:pPr>
        <w:spacing w:before="40" w:after="40"/>
      </w:pPr>
      <w:r>
        <w:t>2. Block private IP ranges for URL targets</w:t>
      </w:r>
    </w:p>
    <w:p>
      <w:pPr>
        <w:spacing w:before="40" w:after="40"/>
      </w:pPr>
      <w:r>
        <w:t>3. Sanitize CSS selectors to prevent injection</w:t>
      </w:r>
    </w:p>
    <w:p/>
    <w:p>
      <w:pPr>
        <w:pStyle w:val="Heading3"/>
      </w:pPr>
      <w:r>
        <w:t>HIGH: No Rate Limiting in web_scraper.py</w:t>
      </w:r>
    </w:p>
    <w:p/>
    <w:p>
      <w:pPr>
        <w:spacing w:before="40" w:after="40"/>
      </w:pPr>
      <w:r>
        <w:t xml:space="preserve">**Category:** Denial of Service  </w:t>
      </w:r>
    </w:p>
    <w:p>
      <w:pPr>
        <w:spacing w:before="40" w:after="40"/>
      </w:pPr>
      <w:r>
        <w:t xml:space="preserve">**Severity:** 🟠 HIGH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The web scraper can be used to make rapid, uncontrolled requests to target websites, potentially causing:</w:t>
      </w:r>
    </w:p>
    <w:p>
      <w:pPr>
        <w:spacing w:before="40" w:after="40"/>
      </w:pPr>
      <w:r>
        <w:t>- Denial of service against target servers</w:t>
      </w:r>
    </w:p>
    <w:p>
      <w:pPr>
        <w:spacing w:before="40" w:after="40"/>
      </w:pPr>
      <w:r>
        <w:t>- IP-based rate limiting of the user's network</w:t>
      </w:r>
    </w:p>
    <w:p>
      <w:pPr>
        <w:spacing w:before="40" w:after="40"/>
      </w:pPr>
      <w:r>
        <w:t>- Legal liability for unauthorized scraping</w:t>
      </w:r>
    </w:p>
    <w:p/>
    <w:p>
      <w:pPr>
        <w:spacing w:before="40" w:after="40"/>
      </w:pPr>
      <w:r>
        <w:t>**Remediation:**</w:t>
      </w:r>
    </w:p>
    <w:p>
      <w:pPr>
        <w:spacing w:before="40" w:after="40"/>
      </w:pPr>
      <w:r>
        <w:t>1. Add mandatory delays between requests (min 1 second)</w:t>
      </w:r>
    </w:p>
    <w:p>
      <w:pPr>
        <w:spacing w:before="40" w:after="40"/>
      </w:pPr>
      <w:r>
        <w:t>2. Respect `robots.txt` directives</w:t>
      </w:r>
    </w:p>
    <w:p>
      <w:pPr>
        <w:spacing w:before="40" w:after="40"/>
      </w:pPr>
      <w:r>
        <w:t>3. Set a user-agent header identifying the scraper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Medium Findings</w:t>
      </w:r>
    </w:p>
    <w:p/>
    <w:p>
      <w:pPr>
        <w:pStyle w:val="Heading3"/>
      </w:pPr>
      <w:r>
        <w:t>MEDIUM: Hardcoded API Keys in currency_converter.py</w:t>
      </w:r>
    </w:p>
    <w:p/>
    <w:p>
      <w:pPr>
        <w:spacing w:before="40" w:after="40"/>
      </w:pPr>
      <w:r>
        <w:t xml:space="preserve">**Category:** Secret Exposure  </w:t>
      </w:r>
    </w:p>
    <w:p>
      <w:pPr>
        <w:spacing w:before="40" w:after="40"/>
      </w:pPr>
      <w:r>
        <w:t xml:space="preserve">**Severity:** 🟡 MEDIUM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If the currency converter uses an external API (e.g., exchangerate-api.com), it must not have hardcoded API keys. API keys in source code lead to unauthorized usage and potential billing charges.</w:t>
      </w:r>
    </w:p>
    <w:p/>
    <w:p>
      <w:pPr>
        <w:spacing w:before="40" w:after="40"/>
      </w:pPr>
      <w:r>
        <w:t>**Remediation:**</w:t>
      </w:r>
    </w:p>
    <w:p>
      <w:pPr>
        <w:spacing w:before="40" w:after="40"/>
      </w:pPr>
      <w:r>
        <w:t>1. Remove any hardcoded API keys</w:t>
      </w:r>
    </w:p>
    <w:p>
      <w:pPr>
        <w:spacing w:before="40" w:after="40"/>
      </w:pPr>
      <w:r>
        <w:t>2. Use environment variables: `API_KEY = os.getenv('EXCHANGE_RATE_API_KEY')`</w:t>
      </w:r>
    </w:p>
    <w:p>
      <w:pPr>
        <w:spacing w:before="40" w:after="40"/>
      </w:pPr>
      <w:r>
        <w:t>3. Add `.env.example` with placeholder keys</w:t>
      </w:r>
    </w:p>
    <w:p/>
    <w:p>
      <w:pPr>
        <w:pStyle w:val="Heading3"/>
      </w:pPr>
      <w:r>
        <w:t>MEDIUM: System Information Exposure in system_info_collector.py</w:t>
      </w:r>
    </w:p>
    <w:p/>
    <w:p>
      <w:pPr>
        <w:spacing w:before="40" w:after="40"/>
      </w:pPr>
      <w:r>
        <w:t xml:space="preserve">**Category:** Information Disclosure  </w:t>
      </w:r>
    </w:p>
    <w:p>
      <w:pPr>
        <w:spacing w:before="40" w:after="40"/>
      </w:pPr>
      <w:r>
        <w:t xml:space="preserve">**Severity:** 🟡 MEDIUM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The system info collector gathers detailed system information including:</w:t>
      </w:r>
    </w:p>
    <w:p>
      <w:pPr>
        <w:spacing w:before="40" w:after="40"/>
      </w:pPr>
      <w:r>
        <w:t>- Network interfaces and IP addresses</w:t>
      </w:r>
    </w:p>
    <w:p>
      <w:pPr>
        <w:spacing w:before="40" w:after="40"/>
      </w:pPr>
      <w:r>
        <w:t>- Running process lists</w:t>
      </w:r>
    </w:p>
    <w:p>
      <w:pPr>
        <w:spacing w:before="40" w:after="40"/>
      </w:pPr>
      <w:r>
        <w:t>- Boot time and uptime</w:t>
      </w:r>
    </w:p>
    <w:p>
      <w:pPr>
        <w:spacing w:before="40" w:after="40"/>
      </w:pPr>
      <w:r>
        <w:t>- Hardware details</w:t>
      </w:r>
    </w:p>
    <w:p/>
    <w:p>
      <w:pPr>
        <w:spacing w:before="40" w:after="40"/>
      </w:pPr>
      <w:r>
        <w:t>If output is shared or logged, this leaks sensitive system configuration.</w:t>
      </w:r>
    </w:p>
    <w:p/>
    <w:p>
      <w:pPr>
        <w:spacing w:before="40" w:after="40"/>
      </w:pPr>
      <w:r>
        <w:t>**Remediation:**</w:t>
      </w:r>
    </w:p>
    <w:p>
      <w:pPr>
        <w:spacing w:before="40" w:after="40"/>
      </w:pPr>
      <w:r>
        <w:t>1. Add a `--redact-sensitive` flag to remove private information</w:t>
      </w:r>
    </w:p>
    <w:p>
      <w:pPr>
        <w:spacing w:before="40" w:after="40"/>
      </w:pPr>
      <w:r>
        <w:t>2. Warn users about information exposure in script output</w:t>
      </w:r>
    </w:p>
    <w:p>
      <w:pPr>
        <w:spacing w:before="40" w:after="40"/>
      </w:pPr>
      <w:r>
        <w:t>3. Never automatically transmit collected data</w:t>
      </w:r>
    </w:p>
    <w:p/>
    <w:p>
      <w:pPr>
        <w:pStyle w:val="Heading3"/>
      </w:pPr>
      <w:r>
        <w:t>MEDIUM: No File Path Validation in batch_file_renamer.py</w:t>
      </w:r>
    </w:p>
    <w:p/>
    <w:p>
      <w:pPr>
        <w:spacing w:before="40" w:after="40"/>
      </w:pPr>
      <w:r>
        <w:t xml:space="preserve">**Category:** Path Traversal  </w:t>
      </w:r>
    </w:p>
    <w:p>
      <w:pPr>
        <w:spacing w:before="40" w:after="40"/>
      </w:pPr>
      <w:r>
        <w:t xml:space="preserve">**Severity:** 🟡 MEDIUM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The batch file renamer accepts user-provided directory paths and regex patterns without validation, allowing:</w:t>
      </w:r>
    </w:p>
    <w:p>
      <w:pPr>
        <w:spacing w:before="40" w:after="40"/>
      </w:pPr>
      <w:r>
        <w:t>- Path traversal via `../` sequences</w:t>
      </w:r>
    </w:p>
    <w:p>
      <w:pPr>
        <w:spacing w:before="40" w:after="40"/>
      </w:pPr>
      <w:r>
        <w:t>- Operations outside intended directory scope</w:t>
      </w:r>
    </w:p>
    <w:p>
      <w:pPr>
        <w:spacing w:before="40" w:after="40"/>
      </w:pPr>
      <w:r>
        <w:t>- Potential overwrite of system files</w:t>
      </w:r>
    </w:p>
    <w:p/>
    <w:p>
      <w:pPr>
        <w:spacing w:before="40" w:after="40"/>
      </w:pPr>
      <w:r>
        <w:t>**Remediation:**</w:t>
      </w:r>
    </w:p>
    <w:p>
      <w:pPr>
        <w:spacing w:before="40" w:after="40"/>
      </w:pPr>
      <w:r>
        <w:t>1. Validate directory paths against allowed base paths</w:t>
      </w:r>
    </w:p>
    <w:p>
      <w:pPr>
        <w:spacing w:before="40" w:after="40"/>
      </w:pPr>
      <w:r>
        <w:t>2. Resolve and check all paths (use `os.path.abspath`)</w:t>
      </w:r>
    </w:p>
    <w:p>
      <w:pPr>
        <w:spacing w:before="40" w:after="40"/>
      </w:pPr>
      <w:r>
        <w:t>3. Prevent operations outside target directory</w:t>
      </w:r>
    </w:p>
    <w:p/>
    <w:p>
      <w:pPr>
        <w:pStyle w:val="Heading3"/>
      </w:pPr>
      <w:r>
        <w:t>MEDIUM: CSV Injection in csv_json_converter.py</w:t>
      </w:r>
    </w:p>
    <w:p/>
    <w:p>
      <w:pPr>
        <w:spacing w:before="40" w:after="40"/>
      </w:pPr>
      <w:r>
        <w:t xml:space="preserve">**Category:** Data Injection  </w:t>
      </w:r>
    </w:p>
    <w:p>
      <w:pPr>
        <w:spacing w:before="40" w:after="40"/>
      </w:pPr>
      <w:r>
        <w:t xml:space="preserve">**Severity:** 🟡 MEDIUM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If converted JSON data is re-exported to CSV without sanitization, formulas starting with `=`, `+`, `-`, `@` could execute when opened in spreadsheet software (CSV injection).</w:t>
      </w:r>
    </w:p>
    <w:p/>
    <w:p>
      <w:pPr>
        <w:spacing w:before="40" w:after="40"/>
      </w:pPr>
      <w:r>
        <w:t>**Remediation:** Sanitize CSV output by prefixing formula-starting values with a single quote.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Low Findings</w:t>
      </w:r>
    </w:p>
    <w:p/>
    <w:p>
      <w:pPr>
        <w:pStyle w:val="Heading3"/>
      </w:pPr>
      <w:r>
        <w:t>LOW: MD5 Hash Usage in duplicate_finder.py</w:t>
      </w:r>
    </w:p>
    <w:p/>
    <w:p>
      <w:pPr>
        <w:spacing w:before="40" w:after="40"/>
      </w:pPr>
      <w:r>
        <w:t xml:space="preserve">**Category:** Security  </w:t>
      </w:r>
    </w:p>
    <w:p>
      <w:pPr>
        <w:spacing w:before="40" w:after="40"/>
      </w:pPr>
      <w:r>
        <w:t xml:space="preserve">**Severity:** 🟢 LOW  </w:t>
      </w:r>
    </w:p>
    <w:p>
      <w:pPr>
        <w:spacing w:before="40" w:after="40"/>
      </w:pPr>
      <w:r>
        <w:t xml:space="preserve">**Status:** ⚠️ Accepted  </w:t>
      </w:r>
    </w:p>
    <w:p/>
    <w:p>
      <w:pPr>
        <w:spacing w:before="40" w:after="40"/>
      </w:pPr>
      <w:r>
        <w:t>Duplicate finder uses MD5 hashing for file comparison. While MD5 has known collision vulnerabilities, for duplicate detection this is functionally acceptable. Consider SHA-256 as a configurable option for security-conscious users.</w:t>
      </w:r>
    </w:p>
    <w:p/>
    <w:p>
      <w:pPr>
        <w:pStyle w:val="Heading3"/>
      </w:pPr>
      <w:r>
        <w:t>LOW: Insecure Random in Legacy Scripts</w:t>
      </w:r>
    </w:p>
    <w:p/>
    <w:p>
      <w:pPr>
        <w:spacing w:before="40" w:after="40"/>
      </w:pPr>
      <w:r>
        <w:t xml:space="preserve">**Category:** Cryptography  </w:t>
      </w:r>
    </w:p>
    <w:p>
      <w:pPr>
        <w:spacing w:before="40" w:after="40"/>
      </w:pPr>
      <w:r>
        <w:t xml:space="preserve">**Severity:** 🟢 LOW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Some scripts may use `random` module instead of `secrets` for non-cryptographic purposes. The `password_generator.py` correctly uses `secrets`, but verify other scripts don't use `random` for security-sensitive purposes.</w:t>
      </w:r>
    </w:p>
    <w:p/>
    <w:p>
      <w:pPr>
        <w:pStyle w:val="Heading3"/>
      </w:pPr>
      <w:r>
        <w:t>LOW: No HTTPS Verification in network scripts</w:t>
      </w:r>
    </w:p>
    <w:p/>
    <w:p>
      <w:pPr>
        <w:spacing w:before="40" w:after="40"/>
      </w:pPr>
      <w:r>
        <w:t xml:space="preserve">**Category:** Transport Security  </w:t>
      </w:r>
    </w:p>
    <w:p>
      <w:pPr>
        <w:spacing w:before="40" w:after="40"/>
      </w:pPr>
      <w:r>
        <w:t xml:space="preserve">**Severity:** 🟢 LOW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Network scripts should verify SSL/TLS certificates by default. Using `verify=False` in requests calls disables certificate validation.</w:t>
      </w:r>
    </w:p>
    <w:p/>
    <w:p>
      <w:pPr>
        <w:spacing w:before="40" w:after="40"/>
      </w:pPr>
      <w:r>
        <w:t>**Remediation:** Ensure all `requests.get()` calls default to `verify=True` (or omit, which defaults to True).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Recommendations</w:t>
      </w:r>
    </w:p>
    <w:p/>
    <w:p>
      <w:pPr>
        <w:pStyle w:val="Heading3"/>
      </w:pPr>
      <w:r>
        <w:t>Immediate (24 hours)</w:t>
      </w:r>
    </w:p>
    <w:p>
      <w:pPr>
        <w:spacing w:before="40" w:after="40"/>
      </w:pPr>
      <w:r>
        <w:t>1. Remove any hardcoded email credentials from `email_sender.py`</w:t>
      </w:r>
    </w:p>
    <w:p>
      <w:pPr>
        <w:spacing w:before="40" w:after="40"/>
      </w:pPr>
      <w:r>
        <w:t>2. Add URL validation to `web_scraper.py`</w:t>
      </w:r>
    </w:p>
    <w:p>
      <w:pPr>
        <w:spacing w:before="40" w:after="40"/>
      </w:pPr>
      <w:r>
        <w:t>3. Replace any hardcoded API keys with environment variables</w:t>
      </w:r>
    </w:p>
    <w:p/>
    <w:p>
      <w:pPr>
        <w:pStyle w:val="Heading3"/>
      </w:pPr>
      <w:r>
        <w:t>Short-term (1 week)</w:t>
      </w:r>
    </w:p>
    <w:p>
      <w:pPr>
        <w:spacing w:before="40" w:after="40"/>
      </w:pPr>
      <w:r>
        <w:t>4. Add rate limiting and delay configuration to web_scraper.py</w:t>
      </w:r>
    </w:p>
    <w:p>
      <w:pPr>
        <w:spacing w:before="40" w:after="40"/>
      </w:pPr>
      <w:r>
        <w:t>5. Add file path validation to batch_file_renamer.py</w:t>
      </w:r>
    </w:p>
    <w:p>
      <w:pPr>
        <w:spacing w:before="40" w:after="40"/>
      </w:pPr>
      <w:r>
        <w:t>6. Implement CSV injection prevention in csv_json_converter.py</w:t>
      </w:r>
    </w:p>
    <w:p>
      <w:pPr>
        <w:spacing w:before="40" w:after="40"/>
      </w:pPr>
      <w:r>
        <w:t>7. Review all scripts for `random` vs `secrets` module usage</w:t>
      </w:r>
    </w:p>
    <w:p/>
    <w:p>
      <w:pPr>
        <w:pStyle w:val="Heading3"/>
      </w:pPr>
      <w:r>
        <w:t>Long-term (1 month)</w:t>
      </w:r>
    </w:p>
    <w:p>
      <w:pPr>
        <w:spacing w:before="40" w:after="40"/>
      </w:pPr>
      <w:r>
        <w:t>8. Add comprehensive input validation to all scripts accepting user input</w:t>
      </w:r>
    </w:p>
    <w:p>
      <w:pPr>
        <w:spacing w:before="40" w:after="40"/>
      </w:pPr>
      <w:r>
        <w:t>9. Implement logging with sensitive data redaction</w:t>
      </w:r>
    </w:p>
    <w:p>
      <w:pPr>
        <w:spacing w:before="40" w:after="40"/>
      </w:pPr>
      <w:r>
        <w:t>10. Create centralized configuration module for API keys and credentials</w:t>
      </w:r>
    </w:p>
    <w:p>
      <w:pPr>
        <w:spacing w:before="40" w:after="40"/>
      </w:pPr>
      <w:r>
        <w:t>11. Add automated security scanning (bandit, safety) to CI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Automated Scanning Commands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Install security scanners</w:t>
      </w:r>
    </w:p>
    <w:p>
      <w:pPr>
        <w:spacing w:before="40" w:after="40"/>
      </w:pPr>
      <w:r>
        <w:t>pip install bandit safety</w:t>
      </w:r>
    </w:p>
    <w:p/>
    <w:p>
      <w:pPr>
        <w:pStyle w:val="Heading1"/>
      </w:pPr>
      <w:r>
        <w:t>Run Bandit (static analysis)</w:t>
      </w:r>
    </w:p>
    <w:p>
      <w:pPr>
        <w:spacing w:before="40" w:after="40"/>
      </w:pPr>
      <w:r>
        <w:t>bandit -r . -f json -o bandit-report.json</w:t>
      </w:r>
    </w:p>
    <w:p/>
    <w:p>
      <w:pPr>
        <w:pStyle w:val="Heading1"/>
      </w:pPr>
      <w:r>
        <w:t>Check dependencies for known vulnerabilities</w:t>
      </w:r>
    </w:p>
    <w:p>
      <w:pPr>
        <w:spacing w:before="40" w:after="40"/>
      </w:pPr>
      <w:r>
        <w:t>safety check</w:t>
      </w:r>
    </w:p>
    <w:p/>
    <w:p>
      <w:pPr>
        <w:pStyle w:val="Heading1"/>
      </w:pPr>
      <w:r>
        <w:t>Run pyright for type checking</w:t>
      </w:r>
    </w:p>
    <w:p>
      <w:pPr>
        <w:spacing w:before="40" w:after="40"/>
      </w:pPr>
      <w:r>
        <w:t>pip install pyright</w:t>
      </w:r>
    </w:p>
    <w:p>
      <w:pPr>
        <w:spacing w:before="40" w:after="40"/>
      </w:pPr>
      <w:r>
        <w:t>pyright .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Script Security Checklist</w:t>
      </w:r>
    </w:p>
    <w:p/>
    <w:p>
      <w:pPr>
        <w:spacing w:before="40" w:after="40"/>
      </w:pPr>
      <w:r>
        <w:t>Use this to evaluate each script:</w:t>
      </w:r>
    </w:p>
    <w:p/>
    <w:p>
      <w:pPr>
        <w:spacing w:before="40" w:after="40"/>
      </w:pPr>
      <w:r>
        <w:t>- [ ] No hardcoded credentials, API keys, or tokens</w:t>
      </w:r>
    </w:p>
    <w:p>
      <w:pPr>
        <w:spacing w:before="40" w:after="40"/>
      </w:pPr>
      <w:r>
        <w:t>- [ ] All user input validated and sanitized</w:t>
      </w:r>
    </w:p>
    <w:p>
      <w:pPr>
        <w:spacing w:before="40" w:after="40"/>
      </w:pPr>
      <w:r>
        <w:t>- [ ] File operations constrained to intended directories</w:t>
      </w:r>
    </w:p>
    <w:p>
      <w:pPr>
        <w:spacing w:before="40" w:after="40"/>
      </w:pPr>
      <w:r>
        <w:t>- [ ] Network requests respect rate limits and robots.txt</w:t>
      </w:r>
    </w:p>
    <w:p>
      <w:pPr>
        <w:spacing w:before="40" w:after="40"/>
      </w:pPr>
      <w:r>
        <w:t>- [ ] SSL/TLS certificate verification enabled</w:t>
      </w:r>
    </w:p>
    <w:p>
      <w:pPr>
        <w:spacing w:before="40" w:after="40"/>
      </w:pPr>
      <w:r>
        <w:t>- [ ] Uses `secrets` module for security-sensitive randomness</w:t>
      </w:r>
    </w:p>
    <w:p>
      <w:pPr>
        <w:spacing w:before="40" w:after="40"/>
      </w:pPr>
      <w:r>
        <w:t>- [ ] Sensitive output can be redacted</w:t>
      </w:r>
    </w:p>
    <w:p>
      <w:pPr>
        <w:spacing w:before="40" w:after="40"/>
      </w:pPr>
      <w:r>
        <w:t>- [ ] Error messages don't leak sensitive information</w:t>
      </w:r>
    </w:p>
    <w:p>
      <w:pPr>
        <w:spacing w:before="40" w:after="40"/>
      </w:pPr>
      <w:r>
        <w:t>- [ ] Temporary files cleaned up after use</w:t>
      </w:r>
    </w:p>
    <w:p>
      <w:pPr>
        <w:spacing w:before="40" w:after="40"/>
      </w:pPr>
      <w:r>
        <w:t>- [ ] Dependencies checked for known vulnerabilities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References</w:t>
      </w:r>
    </w:p>
    <w:p/>
    <w:p>
      <w:pPr>
        <w:spacing w:before="40" w:after="40"/>
      </w:pPr>
      <w:r>
        <w:t>- [Bandit — Python Security Linter](https://bandit.readthedocs.io/)</w:t>
      </w:r>
    </w:p>
    <w:p>
      <w:pPr>
        <w:spacing w:before="40" w:after="40"/>
      </w:pPr>
      <w:r>
        <w:t>- [OWASP Python Security](https://owasp.org/www-project-python-security/)</w:t>
      </w:r>
    </w:p>
    <w:p>
      <w:pPr>
        <w:spacing w:before="40" w:after="40"/>
      </w:pPr>
      <w:r>
        <w:t>- [PEP 8 — Security Considerations](https://peps.python.org/pep-0008/#programming-recommendations)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