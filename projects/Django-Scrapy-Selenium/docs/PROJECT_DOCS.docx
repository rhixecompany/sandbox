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Django-Scrapy-Selenium - Documentation</w:t>
      </w:r>
    </w:p>
    <w:p>
      <w:pPr>
        <w:spacing w:after="120"/>
      </w:pPr>
    </w:p>
    <w:p>
      <w:pPr>
        <w:pStyle w:val="Heading1"/>
      </w:pPr>
      <w:r>
        <w:t>Project Documentation</w:t>
      </w:r>
    </w:p>
    <w:p>
      <w:pPr>
        <w:pStyle w:val="Heading1"/>
      </w:pPr>
      <w:r>
        <w:t>Django-Scrapy-Selenium Project Documentation</w:t>
      </w:r>
    </w:p>
    <w:p/>
    <w:p>
      <w:pPr>
        <w:pStyle w:val="Heading2"/>
      </w:pPr>
      <w:r>
        <w:t>Overview</w:t>
      </w:r>
    </w:p>
    <w:p/>
    <w:p>
      <w:pPr>
        <w:spacing w:before="40" w:after="40"/>
      </w:pPr>
      <w:r>
        <w:t>A full-stack web scraping platform that automates comic data collection from external sources. Combines Django REST API for data serving, Scrapy for web crawling, Selenium for JavaScript-rendered page handling, and PostgreSQL for persistent storage.</w:t>
      </w:r>
    </w:p>
    <w:p/>
    <w:p>
      <w:pPr>
        <w:spacing w:before="40" w:after="40"/>
      </w:pPr>
      <w:r>
        <w:t xml:space="preserve">**Repository:** https://github.com/Rhixe-company/Django-Scrapy-Selenium  </w:t>
      </w:r>
    </w:p>
    <w:p>
      <w:pPr>
        <w:spacing w:before="40" w:after="40"/>
      </w:pPr>
      <w:r>
        <w:t xml:space="preserve">**Stack:** Python 3.10+ | Django 4.x | DRF | Scrapy | Selenium | PostgreSQL  </w:t>
      </w:r>
    </w:p>
    <w:p>
      <w:pPr>
        <w:spacing w:before="40" w:after="40"/>
      </w:pPr>
      <w:r>
        <w:t>**Status:** Active Development / Maintenance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Architecture</w:t>
      </w:r>
    </w:p>
    <w:p/>
    <w:p>
      <w:pPr>
        <w:spacing w:before="40" w:after="40"/>
      </w:pPr>
      <w:r>
        <w:t>```</w:t>
      </w:r>
    </w:p>
    <w:p>
      <w:pPr>
        <w:spacing w:before="40" w:after="40"/>
      </w:pPr>
      <w: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before="40" w:after="40"/>
      </w:pPr>
      <w:r>
        <w:t>│                      External Sources                         │</w:t>
      </w:r>
    </w:p>
    <w:p>
      <w:pPr>
        <w:spacing w:before="40" w:after="40"/>
      </w:pPr>
      <w:r>
        <w:t>│           AsuraComic, MangaDex, Other Comic Sites             │</w:t>
      </w:r>
    </w:p>
    <w:p>
      <w:pPr>
        <w:spacing w:before="40" w:after="40"/>
      </w:pPr>
      <w:r>
        <w:t>└──────────────────────┬──────────────────────────────────────┘</w:t>
      </w:r>
    </w:p>
    <w:p>
      <w:pPr>
        <w:spacing w:before="40" w:after="40"/>
      </w:pPr>
      <w:r>
        <w:t xml:space="preserve">                       │ HTTP Requests</w:t>
      </w:r>
    </w:p>
    <w:p>
      <w:pPr>
        <w:spacing w:before="40" w:after="40"/>
      </w:pPr>
      <w:r>
        <w:t>┌──────────────────────▼──────────────────────────────────────┐</w:t>
      </w:r>
    </w:p>
    <w:p>
      <w:pPr>
        <w:spacing w:before="40" w:after="40"/>
      </w:pPr>
      <w:r>
        <w:t>│                    Scrapy Crawler                             │</w:t>
      </w:r>
    </w:p>
    <w:p>
      <w:pPr>
        <w:spacing w:before="40" w:after="40"/>
      </w:pPr>
      <w:r>
        <w:t>│  ┌────────────┐  ┌─────────────────┐  ┌──────────────────┐  │</w:t>
      </w:r>
    </w:p>
    <w:p>
      <w:pPr>
        <w:spacing w:before="40" w:after="40"/>
      </w:pPr>
      <w:r>
        <w:t>│  │  Spiders    │  │  Selenium        │  │  Pipelines       │  │</w:t>
      </w:r>
    </w:p>
    <w:p>
      <w:pPr>
        <w:spacing w:before="40" w:after="40"/>
      </w:pPr>
      <w:r>
        <w:t>│  │  asuracomic │──│  Middleware      │──│  CrawlerAppsDb   │  │</w:t>
      </w:r>
    </w:p>
    <w:p>
      <w:pPr>
        <w:spacing w:before="40" w:after="40"/>
      </w:pPr>
      <w:r>
        <w:t>│  └────────────┘  │  (JS Rendering)  │  │  (Django ORM)    │  │</w:t>
      </w:r>
    </w:p>
    <w:p>
      <w:pPr>
        <w:spacing w:before="40" w:after="40"/>
      </w:pPr>
      <w:r>
        <w:t>│                  └─────────────────┘  └────────┬─────────┘  │</w:t>
      </w:r>
    </w:p>
    <w:p>
      <w:pPr>
        <w:spacing w:before="40" w:after="40"/>
      </w:pPr>
      <w:r>
        <w:t>└─────────────────────────────────────────────────┼────────────┘</w:t>
      </w:r>
    </w:p>
    <w:p>
      <w:pPr>
        <w:spacing w:before="40" w:after="40"/>
      </w:pPr>
      <w:r>
        <w:t xml:space="preserve">                                                   │</w:t>
      </w:r>
    </w:p>
    <w:p>
      <w:pPr>
        <w:spacing w:before="40" w:after="40"/>
      </w:pPr>
      <w:r>
        <w:t>┌──────────────────────────────────────────────────▼──────────┐</w:t>
      </w:r>
    </w:p>
    <w:p>
      <w:pPr>
        <w:spacing w:before="40" w:after="40"/>
      </w:pPr>
      <w:r>
        <w:t>│                    PostgreSQL Database                        │</w:t>
      </w:r>
    </w:p>
    <w:p>
      <w:pPr>
        <w:spacing w:before="40" w:after="40"/>
      </w:pPr>
      <w:r>
        <w:t>│  Comic | Chapter | ChapterImage | Genre | Author | Artist   │</w:t>
      </w:r>
    </w:p>
    <w:p>
      <w:pPr>
        <w:spacing w:before="40" w:after="40"/>
      </w:pPr>
      <w:r>
        <w:t>│  Bookmark | Comment | Rating | Follow | CrawlLog | ScrapeJob │</w:t>
      </w:r>
    </w:p>
    <w:p>
      <w:pPr>
        <w:spacing w:before="40" w:after="40"/>
      </w:pPr>
      <w:r>
        <w:t>└──────────────────────────────────┬──────────────────────────┘</w:t>
      </w:r>
    </w:p>
    <w:p>
      <w:pPr>
        <w:spacing w:before="40" w:after="40"/>
      </w:pPr>
      <w:r>
        <w:t xml:space="preserve">                                   │</w:t>
      </w:r>
    </w:p>
    <w:p>
      <w:pPr>
        <w:spacing w:before="40" w:after="40"/>
      </w:pPr>
      <w:r>
        <w:t>┌──────────────────────────────────▼──────────────────────────┐</w:t>
      </w:r>
    </w:p>
    <w:p>
      <w:pPr>
        <w:spacing w:before="40" w:after="40"/>
      </w:pPr>
      <w:r>
        <w:t>│                    Django REST API                            │</w:t>
      </w:r>
    </w:p>
    <w:p>
      <w:pPr>
        <w:spacing w:before="40" w:after="40"/>
      </w:pPr>
      <w:r>
        <w:t>│  /api/comics/ | /api/chapters/ | /api/genres/               │</w:t>
      </w:r>
    </w:p>
    <w:p>
      <w:pPr>
        <w:spacing w:before="40" w:after="40"/>
      </w:pPr>
      <w:r>
        <w:t>│  /api/bookmarks/ | /api/comments/ | /api/ratings/           │</w:t>
      </w:r>
    </w:p>
    <w:p>
      <w:pPr>
        <w:spacing w:before="40" w:after="40"/>
      </w:pPr>
      <w:r>
        <w:t>│  /api/auth/ | /api/users/                                    │</w:t>
      </w:r>
    </w:p>
    <w:p>
      <w:pPr>
        <w:spacing w:before="40" w:after="40"/>
      </w:pPr>
      <w:r>
        <w:t>└──────────────────────────────────┬──────────────────────────┘</w:t>
      </w:r>
    </w:p>
    <w:p>
      <w:pPr>
        <w:spacing w:before="40" w:after="40"/>
      </w:pPr>
      <w:r>
        <w:t xml:space="preserve">                                   │ JSON Response</w:t>
      </w:r>
    </w:p>
    <w:p>
      <w:pPr>
        <w:spacing w:before="40" w:after="40"/>
      </w:pPr>
      <w:r>
        <w:t>┌──────────────────────────────────▼──────────────────────────┐</w:t>
      </w:r>
    </w:p>
    <w:p>
      <w:pPr>
        <w:spacing w:before="40" w:after="40"/>
      </w:pPr>
      <w:r>
        <w:t>│                    Frontend Client                            │</w:t>
      </w:r>
    </w:p>
    <w:p>
      <w:pPr>
        <w:spacing w:before="40" w:after="40"/>
      </w:pPr>
      <w:r>
        <w:t>│  React SPA, Mobile App, or Third-party Integrations          │</w:t>
      </w:r>
    </w:p>
    <w:p>
      <w:pPr>
        <w:spacing w:before="40" w:after="40"/>
      </w:pPr>
      <w: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Data Flow</w:t>
      </w:r>
    </w:p>
    <w:p/>
    <w:p>
      <w:pPr>
        <w:spacing w:before="40" w:after="40"/>
      </w:pPr>
      <w:r>
        <w:t>1. **Crawl Initiation** — Spider starts from configured seed URLs</w:t>
      </w:r>
    </w:p>
    <w:p>
      <w:pPr>
        <w:spacing w:before="40" w:after="40"/>
      </w:pPr>
      <w:r>
        <w:t>2. **Page Rendering** — Selenium middleware intercepts Scrapy requests, renders JS, returns HTML</w:t>
      </w:r>
    </w:p>
    <w:p>
      <w:pPr>
        <w:spacing w:before="40" w:after="40"/>
      </w:pPr>
      <w:r>
        <w:t>3. **Data Extraction** — Spider parses HTML using Scrapy selectors, yields structured Items</w:t>
      </w:r>
    </w:p>
    <w:p>
      <w:pPr>
        <w:spacing w:before="40" w:after="40"/>
      </w:pPr>
      <w:r>
        <w:t>4. **Pipeline Processing** — Items flow through pipeline, resolved to Django ORM objects</w:t>
      </w:r>
    </w:p>
    <w:p>
      <w:pPr>
        <w:spacing w:before="40" w:after="40"/>
      </w:pPr>
      <w:r>
        <w:t>5. **API Serving** — REST endpoints expose crawled data to clients</w:t>
      </w:r>
    </w:p>
    <w:p>
      <w:pPr>
        <w:spacing w:before="40" w:after="40"/>
      </w:pPr>
      <w:r>
        <w:t>6. **User Interaction** — Bookmarking, commenting, rating via authenticated API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Setup Guide</w:t>
      </w:r>
    </w:p>
    <w:p/>
    <w:p>
      <w:pPr>
        <w:pStyle w:val="Heading3"/>
      </w:pPr>
      <w:r>
        <w:t>Prerequisites</w:t>
      </w:r>
    </w:p>
    <w:p/>
    <w:p>
      <w:pPr>
        <w:spacing w:before="40" w:after="40"/>
      </w:pPr>
      <w:r>
        <w:t>- Python 3.10+</w:t>
      </w:r>
    </w:p>
    <w:p>
      <w:pPr>
        <w:spacing w:before="40" w:after="40"/>
      </w:pPr>
      <w:r>
        <w:t>- PostgreSQL 12+</w:t>
      </w:r>
    </w:p>
    <w:p>
      <w:pPr>
        <w:spacing w:before="40" w:after="40"/>
      </w:pPr>
      <w:r>
        <w:t>- Chrome/Chromium browser (for Selenium WebDriver)</w:t>
      </w:r>
    </w:p>
    <w:p>
      <w:pPr>
        <w:spacing w:before="40" w:after="40"/>
      </w:pPr>
      <w:r>
        <w:t>- ChromeDriver (matching Chrome version)</w:t>
      </w:r>
    </w:p>
    <w:p/>
    <w:p>
      <w:pPr>
        <w:pStyle w:val="Heading3"/>
      </w:pPr>
      <w:r>
        <w:t>Installation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Clone repository</w:t>
      </w:r>
    </w:p>
    <w:p>
      <w:pPr>
        <w:spacing w:before="40" w:after="40"/>
      </w:pPr>
      <w:r>
        <w:t>git clone https://github.com/Rhixe-company/Django-Scrapy-Selenium.git</w:t>
      </w:r>
    </w:p>
    <w:p>
      <w:pPr>
        <w:spacing w:before="40" w:after="40"/>
      </w:pPr>
      <w:r>
        <w:t>cd Django-Scrapy-Selenium</w:t>
      </w:r>
    </w:p>
    <w:p/>
    <w:p>
      <w:pPr>
        <w:pStyle w:val="Heading1"/>
      </w:pPr>
      <w:r>
        <w:t>Create virtual environment</w:t>
      </w:r>
    </w:p>
    <w:p>
      <w:pPr>
        <w:spacing w:before="40" w:after="40"/>
      </w:pPr>
      <w:r>
        <w:t>python -m venv venv</w:t>
      </w:r>
    </w:p>
    <w:p>
      <w:pPr>
        <w:spacing w:before="40" w:after="40"/>
      </w:pPr>
      <w:r>
        <w:t>source venv/bin/activate  # Windows: venv\Scripts\activate</w:t>
      </w:r>
    </w:p>
    <w:p/>
    <w:p>
      <w:pPr>
        <w:pStyle w:val="Heading1"/>
      </w:pPr>
      <w:r>
        <w:t>Install dependencies</w:t>
      </w:r>
    </w:p>
    <w:p>
      <w:pPr>
        <w:spacing w:before="40" w:after="40"/>
      </w:pPr>
      <w:r>
        <w:t>pip install -r requirements.txt</w:t>
      </w:r>
    </w:p>
    <w:p/>
    <w:p>
      <w:pPr>
        <w:pStyle w:val="Heading1"/>
      </w:pPr>
      <w:r>
        <w:t>Install ChromeDriver (if not in PATH)</w:t>
      </w:r>
    </w:p>
    <w:p>
      <w:pPr>
        <w:pStyle w:val="Heading1"/>
      </w:pPr>
      <w:r>
        <w:t>Download from https://chromedriver.chromium.org/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Database Setup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Create PostgreSQL database</w:t>
      </w:r>
    </w:p>
    <w:p>
      <w:pPr>
        <w:spacing w:before="40" w:after="40"/>
      </w:pPr>
      <w:r>
        <w:t>createdb comic_crawler</w:t>
      </w:r>
    </w:p>
    <w:p/>
    <w:p>
      <w:pPr>
        <w:pStyle w:val="Heading1"/>
      </w:pPr>
      <w:r>
        <w:t>Apply migrations</w:t>
      </w:r>
    </w:p>
    <w:p>
      <w:pPr>
        <w:spacing w:before="40" w:after="40"/>
      </w:pPr>
      <w:r>
        <w:t>python manage.py migrate</w:t>
      </w:r>
    </w:p>
    <w:p/>
    <w:p>
      <w:pPr>
        <w:pStyle w:val="Heading1"/>
      </w:pPr>
      <w:r>
        <w:t>Create superuser</w:t>
      </w:r>
    </w:p>
    <w:p>
      <w:pPr>
        <w:spacing w:before="40" w:after="40"/>
      </w:pPr>
      <w:r>
        <w:t>python manage.py createsuperuser</w:t>
      </w:r>
    </w:p>
    <w:p/>
    <w:p>
      <w:pPr>
        <w:pStyle w:val="Heading1"/>
      </w:pPr>
      <w:r>
        <w:t>(Optional) Load sample data</w:t>
      </w:r>
    </w:p>
    <w:p>
      <w:pPr>
        <w:spacing w:before="40" w:after="40"/>
      </w:pPr>
      <w:r>
        <w:t>python manage.py loaddata fixtures/sample_data.json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Running the Crawler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Activate Scrapy project</w:t>
      </w:r>
    </w:p>
    <w:p>
      <w:pPr>
        <w:spacing w:before="40" w:after="40"/>
      </w:pPr>
      <w:r>
        <w:t>cd crawler</w:t>
      </w:r>
    </w:p>
    <w:p/>
    <w:p>
      <w:pPr>
        <w:pStyle w:val="Heading1"/>
      </w:pPr>
      <w:r>
        <w:t>Run AsuraComic spider</w:t>
      </w:r>
    </w:p>
    <w:p>
      <w:pPr>
        <w:spacing w:before="40" w:after="40"/>
      </w:pPr>
      <w:r>
        <w:t>scrapy crawl asuracomics</w:t>
      </w:r>
    </w:p>
    <w:p/>
    <w:p>
      <w:pPr>
        <w:pStyle w:val="Heading1"/>
      </w:pPr>
      <w:r>
        <w:t>Run with output to JSON</w:t>
      </w:r>
    </w:p>
    <w:p>
      <w:pPr>
        <w:spacing w:before="40" w:after="40"/>
      </w:pPr>
      <w:r>
        <w:t>scrapy crawl asuracomics -o output.json</w:t>
      </w:r>
    </w:p>
    <w:p/>
    <w:p>
      <w:pPr>
        <w:pStyle w:val="Heading1"/>
      </w:pPr>
      <w:r>
        <w:t>Run with custom settings</w:t>
      </w:r>
    </w:p>
    <w:p>
      <w:pPr>
        <w:spacing w:before="40" w:after="40"/>
      </w:pPr>
      <w:r>
        <w:t>scrapy crawl asuracomics -s DOWNLOAD_DELAY=5.0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Running the API Server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Start Django development server</w:t>
      </w:r>
    </w:p>
    <w:p>
      <w:pPr>
        <w:spacing w:before="40" w:after="40"/>
      </w:pPr>
      <w:r>
        <w:t>python manage.py runserver</w:t>
      </w:r>
    </w:p>
    <w:p/>
    <w:p>
      <w:pPr>
        <w:pStyle w:val="Heading1"/>
      </w:pPr>
      <w:r>
        <w:t>API available at http://localhost:8000/api/</w:t>
      </w:r>
    </w:p>
    <w:p>
      <w:pPr>
        <w:pStyle w:val="Heading1"/>
      </w:pPr>
      <w:r>
        <w:t>Admin at http://localhost:8000/admin/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Feature Guide</w:t>
      </w:r>
    </w:p>
    <w:p/>
    <w:p>
      <w:pPr>
        <w:pStyle w:val="Heading3"/>
      </w:pPr>
      <w:r>
        <w:t>Web Crawling</w:t>
      </w:r>
    </w:p>
    <w:p/>
    <w:p>
      <w:pPr>
        <w:spacing w:before="40" w:after="40"/>
      </w:pPr>
      <w:r>
        <w:t>- **AsuraComic Integration** — Primary spider scrapes series listing and individual comic pages</w:t>
      </w:r>
    </w:p>
    <w:p>
      <w:pPr>
        <w:spacing w:before="40" w:after="40"/>
      </w:pPr>
      <w:r>
        <w:t>- **JavaScript Rendering** — Selenium middleware handles dynamically loaded content</w:t>
      </w:r>
    </w:p>
    <w:p>
      <w:pPr>
        <w:spacing w:before="40" w:after="40"/>
      </w:pPr>
      <w:r>
        <w:t>- **Anti-Bot Measures** — Configurable delays, rotating proxies, user-agent rotation</w:t>
      </w:r>
    </w:p>
    <w:p>
      <w:pPr>
        <w:spacing w:before="40" w:after="40"/>
      </w:pPr>
      <w:r>
        <w:t>- **Error Recovery** — Crawl failures logged with source URL for retry</w:t>
      </w:r>
    </w:p>
    <w:p>
      <w:pPr>
        <w:spacing w:before="40" w:after="40"/>
      </w:pPr>
      <w:r>
        <w:t>- **Atomic Data** — `get_or_create` pattern prevents duplicate entries</w:t>
      </w:r>
    </w:p>
    <w:p/>
    <w:p>
      <w:pPr>
        <w:pStyle w:val="Heading3"/>
      </w:pPr>
      <w:r>
        <w:t>REST API</w:t>
      </w:r>
    </w:p>
    <w:p/>
    <w:p>
      <w:pPr>
        <w:spacing w:before="40" w:after="40"/>
      </w:pPr>
      <w:r>
        <w:t>- **Comic Endpoints** — Full CRUD with filtering by status, genre, type</w:t>
      </w:r>
    </w:p>
    <w:p>
      <w:pPr>
        <w:spacing w:before="40" w:after="40"/>
      </w:pPr>
      <w:r>
        <w:t>- **Chapter Endpoints** — Ordered chapter retrieval with pagination</w:t>
      </w:r>
    </w:p>
    <w:p>
      <w:pPr>
        <w:spacing w:before="40" w:after="40"/>
      </w:pPr>
      <w:r>
        <w:t>- **User Authentication** — JWT-based auth with token refresh</w:t>
      </w:r>
    </w:p>
    <w:p>
      <w:pPr>
        <w:spacing w:before="40" w:after="40"/>
      </w:pPr>
      <w:r>
        <w:t>- **Bookmark System** — Users can save comics with reading status</w:t>
      </w:r>
    </w:p>
    <w:p>
      <w:pPr>
        <w:spacing w:before="40" w:after="40"/>
      </w:pPr>
      <w:r>
        <w:t>- **Comment System** — Chapter-level discussions</w:t>
      </w:r>
    </w:p>
    <w:p>
      <w:pPr>
        <w:spacing w:before="40" w:after="40"/>
      </w:pPr>
      <w:r>
        <w:t>- **Rating System** — 1-5 star ratings per comic</w:t>
      </w:r>
    </w:p>
    <w:p/>
    <w:p>
      <w:pPr>
        <w:pStyle w:val="Heading3"/>
      </w:pPr>
      <w:r>
        <w:t>Data Model Features</w:t>
      </w:r>
    </w:p>
    <w:p/>
    <w:p>
      <w:pPr>
        <w:spacing w:before="40" w:after="40"/>
      </w:pPr>
      <w:r>
        <w:t>- **Composite Unique Constraints** — Prevent duplicate chapters and images</w:t>
      </w:r>
    </w:p>
    <w:p>
      <w:pPr>
        <w:spacing w:before="40" w:after="40"/>
      </w:pPr>
      <w:r>
        <w:t>- **Gradual Data Collection** — All FKs nullable to allow multi-pass crawling</w:t>
      </w:r>
    </w:p>
    <w:p>
      <w:pPr>
        <w:spacing w:before="40" w:after="40"/>
      </w:pPr>
      <w:r>
        <w:t>- **Soft Delete Ready** — Models support future soft-delete implementation</w:t>
      </w:r>
    </w:p>
    <w:p>
      <w:pPr>
        <w:spacing w:before="40" w:after="40"/>
      </w:pPr>
      <w:r>
        <w:t>- **Audit Trail** — CrawlLog tracks every scraping session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Scrapy Configuration</w:t>
      </w:r>
    </w:p>
    <w:p/>
    <w:p>
      <w:pPr>
        <w:pStyle w:val="Heading3"/>
      </w:pPr>
      <w:r>
        <w:t>Basic Settings</w:t>
      </w:r>
    </w:p>
    <w:p/>
    <w:p>
      <w:pPr>
        <w:spacing w:before="40" w:after="40"/>
      </w:pPr>
      <w:r>
        <w:t>```python</w:t>
      </w:r>
    </w:p>
    <w:p>
      <w:pPr>
        <w:pStyle w:val="Heading1"/>
      </w:pPr>
      <w:r>
        <w:t>settings.py</w:t>
      </w:r>
    </w:p>
    <w:p>
      <w:pPr>
        <w:spacing w:before="40" w:after="40"/>
      </w:pPr>
      <w:r>
        <w:t>BOT_NAME = 'crawler'</w:t>
      </w:r>
    </w:p>
    <w:p>
      <w:pPr>
        <w:spacing w:before="40" w:after="40"/>
      </w:pPr>
      <w:r>
        <w:t>ROBOTSTXT_OBEY = True</w:t>
      </w:r>
    </w:p>
    <w:p>
      <w:pPr>
        <w:spacing w:before="40" w:after="40"/>
      </w:pPr>
      <w:r>
        <w:t>CONCURRENT_REQUESTS = 1</w:t>
      </w:r>
    </w:p>
    <w:p>
      <w:pPr>
        <w:spacing w:before="40" w:after="40"/>
      </w:pPr>
      <w:r>
        <w:t>DOWNLOAD_DELAY = 3.0</w:t>
      </w:r>
    </w:p>
    <w:p>
      <w:pPr>
        <w:spacing w:before="40" w:after="40"/>
      </w:pPr>
      <w:r>
        <w:t>COOKIES_ENABLED = False</w:t>
      </w:r>
    </w:p>
    <w:p/>
    <w:p>
      <w:pPr>
        <w:pStyle w:val="Heading1"/>
      </w:pPr>
      <w:r>
        <w:t>Middleware</w:t>
      </w:r>
    </w:p>
    <w:p>
      <w:pPr>
        <w:spacing w:before="40" w:after="40"/>
      </w:pPr>
      <w:r>
        <w:t>DOWNLOADER_MIDDLEWARES = {</w:t>
      </w:r>
    </w:p>
    <w:p>
      <w:pPr>
        <w:spacing w:before="40" w:after="40"/>
      </w:pPr>
      <w:r>
        <w:t xml:space="preserve">    'crawler.middlewares.sele.NewSeleniumMiddleware': 543,</w:t>
      </w:r>
    </w:p>
    <w:p>
      <w:pPr>
        <w:spacing w:before="40" w:after="40"/>
      </w:pPr>
      <w:r>
        <w:t>}</w:t>
      </w:r>
    </w:p>
    <w:p/>
    <w:p>
      <w:pPr>
        <w:pStyle w:val="Heading1"/>
      </w:pPr>
      <w:r>
        <w:t>Pipeline</w:t>
      </w:r>
    </w:p>
    <w:p>
      <w:pPr>
        <w:spacing w:before="40" w:after="40"/>
      </w:pPr>
      <w:r>
        <w:t>ITEM_PIPELINES = {</w:t>
      </w:r>
    </w:p>
    <w:p>
      <w:pPr>
        <w:spacing w:before="40" w:after="40"/>
      </w:pPr>
      <w:r>
        <w:t xml:space="preserve">    'crawler.pipelines.appsdb.CrawlerAppsDbPipeline': 300,</w:t>
      </w:r>
    </w:p>
    <w:p>
      <w:pPr>
        <w:spacing w:before="40" w:after="40"/>
      </w:pPr>
      <w:r>
        <w:t>}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Proxy Configuration</w:t>
      </w:r>
    </w:p>
    <w:p/>
    <w:p>
      <w:pPr>
        <w:spacing w:before="40" w:after="40"/>
      </w:pPr>
      <w:r>
        <w:t>```python</w:t>
      </w:r>
    </w:p>
    <w:p>
      <w:pPr>
        <w:spacing w:before="40" w:after="40"/>
      </w:pPr>
      <w:r>
        <w:t>ROTATING_PROXY_LIST = [</w:t>
      </w:r>
    </w:p>
    <w:p>
      <w:pPr>
        <w:spacing w:before="40" w:after="40"/>
      </w:pPr>
      <w:r>
        <w:t xml:space="preserve">    'proxy1.example.com:8080',</w:t>
      </w:r>
    </w:p>
    <w:p>
      <w:pPr>
        <w:spacing w:before="40" w:after="40"/>
      </w:pPr>
      <w:r>
        <w:t xml:space="preserve">    'proxy2.example.com:8080',</w:t>
      </w:r>
    </w:p>
    <w:p>
      <w:pPr>
        <w:spacing w:before="40" w:after="40"/>
      </w:pPr>
      <w:r>
        <w:t>]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Testing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Run Django tests</w:t>
      </w:r>
    </w:p>
    <w:p>
      <w:pPr>
        <w:spacing w:before="40" w:after="40"/>
      </w:pPr>
      <w:r>
        <w:t>python manage.py test</w:t>
      </w:r>
    </w:p>
    <w:p/>
    <w:p>
      <w:pPr>
        <w:pStyle w:val="Heading1"/>
      </w:pPr>
      <w:r>
        <w:t>Run with coverage</w:t>
      </w:r>
    </w:p>
    <w:p>
      <w:pPr>
        <w:spacing w:before="40" w:after="40"/>
      </w:pPr>
      <w:r>
        <w:t>coverage run --source='api,crawler' manage.py test</w:t>
      </w:r>
    </w:p>
    <w:p>
      <w:pPr>
        <w:spacing w:before="40" w:after="40"/>
      </w:pPr>
      <w:r>
        <w:t>coverage report</w:t>
      </w:r>
    </w:p>
    <w:p/>
    <w:p>
      <w:pPr>
        <w:pStyle w:val="Heading1"/>
      </w:pPr>
      <w:r>
        <w:t>Test specific app</w:t>
      </w:r>
    </w:p>
    <w:p>
      <w:pPr>
        <w:spacing w:before="40" w:after="40"/>
      </w:pPr>
      <w:r>
        <w:t>python manage.py test api.tests.test_models</w:t>
      </w:r>
    </w:p>
    <w:p>
      <w:pPr>
        <w:spacing w:before="40" w:after="40"/>
      </w:pPr>
      <w:r>
        <w:t>python manage.py test api.tests.test_api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Test Coverage Focus</w:t>
      </w:r>
    </w:p>
    <w:p>
      <w:pPr>
        <w:spacing w:before="40" w:after="40"/>
      </w:pPr>
      <w:r>
        <w:t>- Model validation and constraints</w:t>
      </w:r>
    </w:p>
    <w:p>
      <w:pPr>
        <w:spacing w:before="40" w:after="40"/>
      </w:pPr>
      <w:r>
        <w:t>- API endpoint behavior (auth, CRUD, permissions)</w:t>
      </w:r>
    </w:p>
    <w:p>
      <w:pPr>
        <w:spacing w:before="40" w:after="40"/>
      </w:pPr>
      <w:r>
        <w:t>- Pipeline item processing</w:t>
      </w:r>
    </w:p>
    <w:p>
      <w:pPr>
        <w:spacing w:before="40" w:after="40"/>
      </w:pPr>
      <w:r>
        <w:t>- Spider parsing logic (using cached HTML fixtures)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Deployment</w:t>
      </w:r>
    </w:p>
    <w:p/>
    <w:p>
      <w:pPr>
        <w:pStyle w:val="Heading3"/>
      </w:pPr>
      <w:r>
        <w:t>Docker</w:t>
      </w:r>
    </w:p>
    <w:p/>
    <w:p>
      <w:pPr>
        <w:spacing w:before="40" w:after="40"/>
      </w:pPr>
      <w:r>
        <w:t>```dockerfile</w:t>
      </w:r>
    </w:p>
    <w:p>
      <w:pPr>
        <w:spacing w:before="40" w:after="40"/>
      </w:pPr>
      <w:r>
        <w:t>FROM python:3.11-slim</w:t>
      </w:r>
    </w:p>
    <w:p>
      <w:pPr>
        <w:spacing w:before="40" w:after="40"/>
      </w:pPr>
      <w:r>
        <w:t>WORKDIR /app</w:t>
      </w:r>
    </w:p>
    <w:p>
      <w:pPr>
        <w:spacing w:before="40" w:after="40"/>
      </w:pPr>
      <w:r>
        <w:t>COPY requirements.txt .</w:t>
      </w:r>
    </w:p>
    <w:p>
      <w:pPr>
        <w:spacing w:before="40" w:after="40"/>
      </w:pPr>
      <w:r>
        <w:t>RUN pip install --no-cache-dir -r requirements.txt</w:t>
      </w:r>
    </w:p>
    <w:p>
      <w:pPr>
        <w:spacing w:before="40" w:after="40"/>
      </w:pPr>
      <w:r>
        <w:t>COPY . .</w:t>
      </w:r>
    </w:p>
    <w:p>
      <w:pPr>
        <w:pStyle w:val="Heading1"/>
      </w:pPr>
      <w:r>
        <w:t>Install Chrome for Selenium</w:t>
      </w:r>
    </w:p>
    <w:p>
      <w:pPr>
        <w:spacing w:before="40" w:after="40"/>
      </w:pPr>
      <w:r>
        <w:t>RUN apt-get update &amp;&amp; apt-get install -y chromium chromium-driver</w:t>
      </w:r>
    </w:p>
    <w:p>
      <w:pPr>
        <w:spacing w:before="40" w:after="40"/>
      </w:pPr>
      <w:r>
        <w:t>CMD ["gunicorn", "api.wsgi:application", "--bind", "0.0.0.0:8000"]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Production Considerations</w:t>
      </w:r>
    </w:p>
    <w:p/>
    <w:p>
      <w:pPr>
        <w:spacing w:before="40" w:after="40"/>
      </w:pPr>
      <w:r>
        <w:t>- Set `DEBUG=False` and configure `ALLOWED_HOSTS`</w:t>
      </w:r>
    </w:p>
    <w:p>
      <w:pPr>
        <w:spacing w:before="40" w:after="40"/>
      </w:pPr>
      <w:r>
        <w:t>- Use PostgreSQL in production (not SQLite)</w:t>
      </w:r>
    </w:p>
    <w:p>
      <w:pPr>
        <w:spacing w:before="40" w:after="40"/>
      </w:pPr>
      <w:r>
        <w:t>- Configure proper secret key via environment variable</w:t>
      </w:r>
    </w:p>
    <w:p>
      <w:pPr>
        <w:spacing w:before="40" w:after="40"/>
      </w:pPr>
      <w:r>
        <w:t>- Set up database connection pooling (PgBouncer)</w:t>
      </w:r>
    </w:p>
    <w:p>
      <w:pPr>
        <w:spacing w:before="40" w:after="40"/>
      </w:pPr>
      <w:r>
        <w:t>- Schedule crawls via Celery or cron</w:t>
      </w:r>
    </w:p>
    <w:p>
      <w:pPr>
        <w:spacing w:before="40" w:after="40"/>
      </w:pPr>
      <w:r>
        <w:t>- Monitor Selenium memory usage — restart Chrome periodically</w:t>
      </w:r>
    </w:p>
    <w:p>
      <w:pPr>
        <w:spacing w:before="40" w:after="40"/>
      </w:pPr>
      <w:r>
        <w:t>- Use ASGI server (Uvicorn) for async API performance</w:t>
      </w:r>
    </w:p>
    <w:p>
      <w:r>
        <w:br w:type="page"/>
      </w:r>
    </w:p>
    <w:p>
      <w:pPr>
        <w:pStyle w:val="Heading1"/>
      </w:pPr>
      <w:r>
        <w:t>Code Documentation</w:t>
      </w:r>
    </w:p>
    <w:p>
      <w:pPr>
        <w:pStyle w:val="Heading1"/>
      </w:pPr>
      <w:r>
        <w:t>Django-Scrapy-Selenium Code Documentation</w:t>
      </w:r>
    </w:p>
    <w:p/>
    <w:p>
      <w:pPr>
        <w:pStyle w:val="Heading2"/>
      </w:pPr>
      <w:r>
        <w:t>Overview</w:t>
      </w:r>
    </w:p>
    <w:p/>
    <w:p>
      <w:pPr>
        <w:spacing w:before="40" w:after="40"/>
      </w:pPr>
      <w:r>
        <w:t>A web crawling and scraping platform combining Django REST API, Scrapy spiders with Selenium middleware, and PostgreSQL persistence. Used for automated comic data collection from external sources.</w:t>
      </w:r>
    </w:p>
    <w:p/>
    <w:p>
      <w:pPr>
        <w:spacing w:before="40" w:after="40"/>
      </w:pPr>
      <w:r>
        <w:t>**Stack:** Python 3.10+ | Django 4.x | Django REST Framework | Scrapy | Selenium | PostgreSQL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1. API Models Layer</w:t>
      </w:r>
    </w:p>
    <w:p/>
    <w:p>
      <w:pPr>
        <w:spacing w:before="40" w:after="40"/>
      </w:pPr>
      <w:r>
        <w:t>**File:** `api/apps/models.py`</w:t>
      </w:r>
    </w:p>
    <w:p/>
    <w:p>
      <w:pPr>
        <w:pStyle w:val="Heading3"/>
      </w:pPr>
      <w:r>
        <w:t>Core Models</w:t>
      </w:r>
    </w:p>
    <w:p/>
    <w:p>
      <w:pPr>
        <w:pStyle w:val="Heading4"/>
      </w:pPr>
      <w:r>
        <w:t>Comic</w:t>
      </w:r>
    </w:p>
    <w:p>
      <w:pPr>
        <w:spacing w:before="40" w:after="40"/>
      </w:pPr>
      <w:r>
        <w:t>```python</w:t>
      </w:r>
    </w:p>
    <w:p>
      <w:pPr>
        <w:spacing w:before="40" w:after="40"/>
      </w:pPr>
      <w:r>
        <w:t>class Comic(models.Model):</w:t>
      </w:r>
    </w:p>
    <w:p>
      <w:pPr>
        <w:spacing w:before="40" w:after="40"/>
      </w:pPr>
      <w:r>
        <w:t xml:space="preserve">    STATUS_CHOICES = [</w:t>
      </w:r>
    </w:p>
    <w:p>
      <w:pPr>
        <w:spacing w:before="40" w:after="40"/>
      </w:pPr>
      <w:r>
        <w:t xml:space="preserve">        ('Ongoing', 'Ongoing'), ('Hiatus', 'Hiatus'),</w:t>
      </w:r>
    </w:p>
    <w:p>
      <w:pPr>
        <w:spacing w:before="40" w:after="40"/>
      </w:pPr>
      <w:r>
        <w:t xml:space="preserve">        ('Completed', 'Completed'), ('Dropped', 'Dropped'),</w:t>
      </w:r>
    </w:p>
    <w:p>
      <w:pPr>
        <w:spacing w:before="40" w:after="40"/>
      </w:pPr>
      <w:r>
        <w:t xml:space="preserve">        ('Season End', 'Season End'), ('Coming Soon', 'Coming Soon'),</w:t>
      </w:r>
    </w:p>
    <w:p>
      <w:pPr>
        <w:spacing w:before="40" w:after="40"/>
      </w:pPr>
      <w:r>
        <w:t xml:space="preserve">    ]</w:t>
      </w:r>
    </w:p>
    <w:p>
      <w:pPr>
        <w:spacing w:before="40" w:after="40"/>
      </w:pPr>
      <w:r>
        <w:t xml:space="preserve">    STATUS_CHOICES.update([('Announcement', 'Announcement')])</w:t>
      </w:r>
    </w:p>
    <w:p/>
    <w:p>
      <w:pPr>
        <w:spacing w:before="40" w:after="40"/>
      </w:pPr>
      <w:r>
        <w:t xml:space="preserve">    # Identity</w:t>
      </w:r>
    </w:p>
    <w:p>
      <w:pPr>
        <w:spacing w:before="40" w:after="40"/>
      </w:pPr>
      <w:r>
        <w:t xml:space="preserve">    name = models.CharField(max_length=255)</w:t>
      </w:r>
    </w:p>
    <w:p>
      <w:pPr>
        <w:spacing w:before="40" w:after="40"/>
      </w:pPr>
      <w:r>
        <w:t xml:space="preserve">    slug = models.SlugField(max_length=255, unique=True, null=True, blank=True)</w:t>
      </w:r>
    </w:p>
    <w:p>
      <w:pPr>
        <w:spacing w:before="40" w:after="40"/>
      </w:pPr>
      <w:r>
        <w:t xml:space="preserve">    alt_name = models.CharField(max_length=500, null=True, blank=True)</w:t>
      </w:r>
    </w:p>
    <w:p>
      <w:pPr>
        <w:spacing w:before="40" w:after="40"/>
      </w:pPr>
      <w:r>
        <w:t xml:space="preserve">    link = models.URLField(max_length=500, null=True, blank=True)</w:t>
      </w:r>
    </w:p>
    <w:p/>
    <w:p>
      <w:pPr>
        <w:spacing w:before="40" w:after="40"/>
      </w:pPr>
      <w:r>
        <w:t xml:space="preserve">    # Content</w:t>
      </w:r>
    </w:p>
    <w:p>
      <w:pPr>
        <w:spacing w:before="40" w:after="40"/>
      </w:pPr>
      <w:r>
        <w:t xml:space="preserve">    description = models.TextField(null=True, blank=True)</w:t>
      </w:r>
    </w:p>
    <w:p>
      <w:pPr>
        <w:spacing w:before="40" w:after="40"/>
      </w:pPr>
      <w:r>
        <w:t xml:space="preserve">    image = models.URLField(max_length=500, null=True, blank=True)</w:t>
      </w:r>
    </w:p>
    <w:p>
      <w:pPr>
        <w:spacing w:before="40" w:after="40"/>
      </w:pPr>
      <w:r>
        <w:t xml:space="preserve">    cover = models.URLField(max_length=500, null=True, blank=True)</w:t>
      </w:r>
    </w:p>
    <w:p/>
    <w:p>
      <w:pPr>
        <w:spacing w:before="40" w:after="40"/>
      </w:pPr>
      <w:r>
        <w:t xml:space="preserve">    # Metadata</w:t>
      </w:r>
    </w:p>
    <w:p>
      <w:pPr>
        <w:spacing w:before="40" w:after="40"/>
      </w:pPr>
      <w:r>
        <w:t xml:space="preserve">    status = models.CharField(max_length=20, choices=STATUS_CHOICES, default='Ongoing')</w:t>
      </w:r>
    </w:p>
    <w:p>
      <w:pPr>
        <w:spacing w:before="40" w:after="40"/>
      </w:pPr>
      <w:r>
        <w:t xml:space="preserve">    views = models.IntegerField(default=0)</w:t>
      </w:r>
    </w:p>
    <w:p>
      <w:pPr>
        <w:spacing w:before="40" w:after="40"/>
      </w:pPr>
      <w:r>
        <w:t xml:space="preserve">    rating = models.CharField(max_length=10, null=True, blank=True)</w:t>
      </w:r>
    </w:p>
    <w:p/>
    <w:p>
      <w:pPr>
        <w:spacing w:before="40" w:after="40"/>
      </w:pPr>
      <w:r>
        <w:t xml:space="preserve">    # Relations (nullable FK for gradual data collection)</w:t>
      </w:r>
    </w:p>
    <w:p>
      <w:pPr>
        <w:spacing w:before="40" w:after="40"/>
      </w:pPr>
      <w:r>
        <w:t xml:space="preserve">    type = models.ForeignKey(Type, on_delete=models.SET_NULL, null=True, blank=True)</w:t>
      </w:r>
    </w:p>
    <w:p/>
    <w:p>
      <w:pPr>
        <w:spacing w:before="40" w:after="40"/>
      </w:pPr>
      <w:r>
        <w:t xml:space="preserve">    # Tracking</w:t>
      </w:r>
    </w:p>
    <w:p>
      <w:pPr>
        <w:spacing w:before="40" w:after="40"/>
      </w:pPr>
      <w:r>
        <w:t xml:space="preserve">    created_at = models.DateTimeField(auto_now_add=True)</w:t>
      </w:r>
    </w:p>
    <w:p>
      <w:pPr>
        <w:spacing w:before="40" w:after="40"/>
      </w:pPr>
      <w:r>
        <w:t xml:space="preserve">    updated_at = models.DateTimeField(auto_now=True)</w:t>
      </w:r>
    </w:p>
    <w:p/>
    <w:p>
      <w:pPr>
        <w:spacing w:before="40" w:after="40"/>
      </w:pPr>
      <w:r>
        <w:t xml:space="preserve">    class Meta:</w:t>
      </w:r>
    </w:p>
    <w:p>
      <w:pPr>
        <w:spacing w:before="40" w:after="40"/>
      </w:pPr>
      <w:r>
        <w:t xml:space="preserve">        ordering = ['-created_at']</w:t>
      </w:r>
    </w:p>
    <w:p>
      <w:pPr>
        <w:spacing w:before="40" w:after="40"/>
      </w:pPr>
      <w:r>
        <w:t xml:space="preserve">        indexes = [</w:t>
      </w:r>
    </w:p>
    <w:p>
      <w:pPr>
        <w:spacing w:before="40" w:after="40"/>
      </w:pPr>
      <w:r>
        <w:t xml:space="preserve">            models.Index(fields=['slug']),</w:t>
      </w:r>
    </w:p>
    <w:p>
      <w:pPr>
        <w:spacing w:before="40" w:after="40"/>
      </w:pPr>
      <w:r>
        <w:t xml:space="preserve">            models.Index(fields=['status']),</w:t>
      </w:r>
    </w:p>
    <w:p>
      <w:pPr>
        <w:spacing w:before="40" w:after="40"/>
      </w:pPr>
      <w:r>
        <w:t xml:space="preserve">            models.Index(fields=['name']),</w:t>
      </w:r>
    </w:p>
    <w:p>
      <w:pPr>
        <w:spacing w:before="40" w:after="40"/>
      </w:pPr>
      <w:r>
        <w:t xml:space="preserve">        ]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Fields and relationships:</w:t>
      </w:r>
    </w:p>
    <w:p/>
    <w:p>
      <w:pPr>
        <w:spacing w:before="40" w:after="40"/>
      </w:pPr>
      <w:r>
        <w:t>| Model | Key Fields | Relationships |</w:t>
      </w:r>
    </w:p>
    <w:p>
      <w:pPr>
        <w:spacing w:before="40" w:after="40"/>
      </w:pPr>
      <w:r>
        <w:t>|-------|-----------|---------------|</w:t>
      </w:r>
    </w:p>
    <w:p>
      <w:pPr>
        <w:spacing w:before="40" w:after="40"/>
      </w:pPr>
      <w:r>
        <w:t>| **Comic** | name, slug, alt_name, link, description, image, cover, status (6 choices), views, rating | FK→Type, FK→Author, FK→Artist, M2M→Genre |</w:t>
      </w:r>
    </w:p>
    <w:p>
      <w:pPr>
        <w:spacing w:before="40" w:after="40"/>
      </w:pPr>
      <w:r>
        <w:t>| **Chapter** | name, slug, link, release_date, volume, chapter_number | FK→Comic (CASCADE), unique(comic, chapter_number) |</w:t>
      </w:r>
    </w:p>
    <w:p>
      <w:pPr>
        <w:spacing w:before="40" w:after="40"/>
      </w:pPr>
      <w:r>
        <w:t>| **ChapterImage** | image, page_number | FK→Chapter (CASCADE), unique(chapter, page_number) |</w:t>
      </w:r>
    </w:p>
    <w:p>
      <w:pPr>
        <w:spacing w:before="40" w:after="40"/>
      </w:pPr>
      <w:r>
        <w:t>| **ComicImage** | image, order | FK→Comic (CASCADE) |</w:t>
      </w:r>
    </w:p>
    <w:p>
      <w:pPr>
        <w:spacing w:before="40" w:after="40"/>
      </w:pPr>
      <w:r>
        <w:t>| **Genre** | name (unique), slug, description | M2M→Comic (through ComicGenre) |</w:t>
      </w:r>
    </w:p>
    <w:p>
      <w:pPr>
        <w:spacing w:before="40" w:after="40"/>
      </w:pPr>
      <w:r>
        <w:t>| **Author** | name (unique) | FK→Comic |</w:t>
      </w:r>
    </w:p>
    <w:p>
      <w:pPr>
        <w:spacing w:before="40" w:after="40"/>
      </w:pPr>
      <w:r>
        <w:t>| **Artist** | name (unique) | FK→Comic |</w:t>
      </w:r>
    </w:p>
    <w:p>
      <w:pPr>
        <w:spacing w:before="40" w:after="40"/>
      </w:pPr>
      <w:r>
        <w:t>| **Type** | name (unique), slug, description | FK→Comic (Manhwa, Manga, Manhua, Comic) |</w:t>
      </w:r>
    </w:p>
    <w:p>
      <w:pPr>
        <w:spacing w:before="40" w:after="40"/>
      </w:pPr>
      <w:r>
        <w:t>| **Bookmark** | status (choices: Reading/Completed/Plan to Read/Dropped/On-Hold), notes | FK→User + FK→Comic (composite) |</w:t>
      </w:r>
    </w:p>
    <w:p>
      <w:pPr>
        <w:spacing w:before="40" w:after="40"/>
      </w:pPr>
      <w:r>
        <w:t>| **Follow** | — | FK→User + FK→Comic (composite, unique together) |</w:t>
      </w:r>
    </w:p>
    <w:p>
      <w:pPr>
        <w:spacing w:before="40" w:after="40"/>
      </w:pPr>
      <w:r>
        <w:t>| **Comment** | content (text) | FK→User + FK→Chapter, with timestamp |</w:t>
      </w:r>
    </w:p>
    <w:p>
      <w:pPr>
        <w:spacing w:before="40" w:after="40"/>
      </w:pPr>
      <w:r>
        <w:t>| **Rating** | rating (1-5 IntegerField with validators) | FK→User + FK→Comic, unique(user, comic) |</w:t>
      </w:r>
    </w:p>
    <w:p>
      <w:pPr>
        <w:spacing w:before="40" w:after="40"/>
      </w:pPr>
      <w:r>
        <w:t>| **CrawlLog** | status, pages_crawled, errors, started_at, finished_at | Tracks individual crawl sessions |</w:t>
      </w:r>
    </w:p>
    <w:p>
      <w:pPr>
        <w:spacing w:before="40" w:after="40"/>
      </w:pPr>
      <w:r>
        <w:t>| **ScrapeJob** | source_url, status, frequency | FK→Comic, scheduled scraping |</w:t>
      </w:r>
    </w:p>
    <w:p/>
    <w:p>
      <w:pPr>
        <w:pStyle w:val="Heading3"/>
      </w:pPr>
      <w:r>
        <w:t>Database Indexes</w:t>
      </w:r>
    </w:p>
    <w:p/>
    <w:p>
      <w:pPr>
        <w:spacing w:before="40" w:after="40"/>
      </w:pPr>
      <w:r>
        <w:t>Most models have explicit indexes on: `slug`, `name`, foreign keys, and frequently filtered fields (status, created_at, rating). The Comic model has 3 defined indexes; Chapter has unique constraint on `(comic_id, chapter_number)`; ChapterImage has unique on `(chapter_id, page_number)`.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2. Scrapy Spider Layer</w:t>
      </w:r>
    </w:p>
    <w:p/>
    <w:p>
      <w:pPr>
        <w:spacing w:before="40" w:after="40"/>
      </w:pPr>
      <w:r>
        <w:t>**File:** `crawler/spiders/asuracomic.py`</w:t>
      </w:r>
    </w:p>
    <w:p/>
    <w:p>
      <w:pPr>
        <w:pStyle w:val="Heading3"/>
      </w:pPr>
      <w:r>
        <w:t>AsuracomicSpider</w:t>
      </w:r>
    </w:p>
    <w:p/>
    <w:p>
      <w:pPr>
        <w:spacing w:before="40" w:after="40"/>
      </w:pPr>
      <w:r>
        <w:t>```python</w:t>
      </w:r>
    </w:p>
    <w:p>
      <w:pPr>
        <w:spacing w:before="40" w:after="40"/>
      </w:pPr>
      <w:r>
        <w:t>class AsuracomicSpider(scrapy.Spider):</w:t>
      </w:r>
    </w:p>
    <w:p>
      <w:pPr>
        <w:spacing w:before="40" w:after="40"/>
      </w:pPr>
      <w:r>
        <w:t xml:space="preserve">    name = "asuracomics"</w:t>
      </w:r>
    </w:p>
    <w:p>
      <w:pPr>
        <w:spacing w:before="40" w:after="40"/>
      </w:pPr>
      <w:r>
        <w:t xml:space="preserve">    allowed_domains = ["asuracomic.net"]</w:t>
      </w:r>
    </w:p>
    <w:p>
      <w:pPr>
        <w:spacing w:before="40" w:after="40"/>
      </w:pPr>
      <w:r>
        <w:t xml:space="preserve">    start_urls = ["https://asuracomic.net/series"]</w:t>
      </w:r>
    </w:p>
    <w:p/>
    <w:p>
      <w:pPr>
        <w:spacing w:before="40" w:after="40"/>
      </w:pPr>
      <w:r>
        <w:t xml:space="preserve">    custom_settings = {</w:t>
      </w:r>
    </w:p>
    <w:p>
      <w:pPr>
        <w:spacing w:before="40" w:after="40"/>
      </w:pPr>
      <w:r>
        <w:t xml:space="preserve">        'DOWNLOADER_MIDDLEWARES': {</w:t>
      </w:r>
    </w:p>
    <w:p>
      <w:pPr>
        <w:spacing w:before="40" w:after="40"/>
      </w:pPr>
      <w:r>
        <w:t xml:space="preserve">            'crawler.middlewares.sele.NewSeleniumMiddleware': 543,</w:t>
      </w:r>
    </w:p>
    <w:p>
      <w:pPr>
        <w:spacing w:before="40" w:after="40"/>
      </w:pPr>
      <w:r>
        <w:t xml:space="preserve">        },</w:t>
      </w:r>
    </w:p>
    <w:p>
      <w:pPr>
        <w:spacing w:before="40" w:after="40"/>
      </w:pPr>
      <w:r>
        <w:t xml:space="preserve">        'PIPELINES': {</w:t>
      </w:r>
    </w:p>
    <w:p>
      <w:pPr>
        <w:spacing w:before="40" w:after="40"/>
      </w:pPr>
      <w:r>
        <w:t xml:space="preserve">            'crawler.pipelines.appsdb.CrawlerAppsDbPipeline': 300,</w:t>
      </w:r>
    </w:p>
    <w:p>
      <w:pPr>
        <w:spacing w:before="40" w:after="40"/>
      </w:pPr>
      <w:r>
        <w:t xml:space="preserve">        },</w:t>
      </w:r>
    </w:p>
    <w:p>
      <w:pPr>
        <w:spacing w:before="40" w:after="40"/>
      </w:pPr>
      <w:r>
        <w:t xml:space="preserve">        'CONCURRENT_REQUESTS': 1,</w:t>
      </w:r>
    </w:p>
    <w:p>
      <w:pPr>
        <w:spacing w:before="40" w:after="40"/>
      </w:pPr>
      <w:r>
        <w:t xml:space="preserve">        'DOWNLOAD_DELAY': 3.0,</w:t>
      </w:r>
    </w:p>
    <w:p>
      <w:pPr>
        <w:spacing w:before="40" w:after="40"/>
      </w:pPr>
      <w:r>
        <w:t xml:space="preserve">        'ROTATING_PROXY_LIST': [...],</w:t>
      </w:r>
    </w:p>
    <w:p>
      <w:pPr>
        <w:spacing w:before="40" w:after="40"/>
      </w:pPr>
      <w:r>
        <w:t xml:space="preserve">    }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**Core Methods:**</w:t>
      </w:r>
    </w:p>
    <w:p/>
    <w:p>
      <w:pPr>
        <w:spacing w:before="40" w:after="40"/>
      </w:pPr>
      <w:r>
        <w:t>- `parse(response)` — Parses series listing page. Extracts comic links and paginates. Yields `scrapy.Request` to each comic page.</w:t>
      </w:r>
    </w:p>
    <w:p>
      <w:pPr>
        <w:spacing w:before="40" w:after="40"/>
      </w:pPr>
      <w:r>
        <w:t>- `comicpage_parse(response)` — Parses individual comic page: extracts title, description, cover image, status, author, artist, type, genres, and all chapter links. Yields multiple data items for persistence.</w:t>
      </w:r>
    </w:p>
    <w:p>
      <w:pPr>
        <w:spacing w:before="40" w:after="40"/>
      </w:pPr>
      <w:r>
        <w:t>- Error handling: Wraps parsing in try/except, logs failures with source URL context.</w:t>
      </w:r>
    </w:p>
    <w:p/>
    <w:p>
      <w:pPr>
        <w:spacing w:before="40" w:after="40"/>
      </w:pPr>
      <w:r>
        <w:t>**Design Patterns:**</w:t>
      </w:r>
    </w:p>
    <w:p>
      <w:pPr>
        <w:spacing w:before="40" w:after="40"/>
      </w:pPr>
      <w:r>
        <w:t>- Progressive data collection from listing → detail page</w:t>
      </w:r>
    </w:p>
    <w:p>
      <w:pPr>
        <w:spacing w:before="40" w:after="40"/>
      </w:pPr>
      <w:r>
        <w:t>- Selenium middleware for JavaScript-rendered content</w:t>
      </w:r>
    </w:p>
    <w:p>
      <w:pPr>
        <w:spacing w:before="40" w:after="40"/>
      </w:pPr>
      <w:r>
        <w:t>- Proxy rotation for anti-bot circumvention</w:t>
      </w:r>
    </w:p>
    <w:p>
      <w:pPr>
        <w:spacing w:before="40" w:after="40"/>
      </w:pPr>
      <w:r>
        <w:t>- Configurable delays (DOWNLOAD_DELAY=3.0) for rate limiting</w:t>
      </w:r>
    </w:p>
    <w:p>
      <w:pPr>
        <w:spacing w:before="40" w:after="40"/>
      </w:pPr>
      <w:r>
        <w:t>- Single concurrent request to avoid overwhelming sources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3. Selenium Middleware Layer</w:t>
      </w:r>
    </w:p>
    <w:p/>
    <w:p>
      <w:pPr>
        <w:spacing w:before="40" w:after="40"/>
      </w:pPr>
      <w:r>
        <w:t>**File:** `crawler/middlewares/sele.py`</w:t>
      </w:r>
    </w:p>
    <w:p/>
    <w:p>
      <w:pPr>
        <w:pStyle w:val="Heading3"/>
      </w:pPr>
      <w:r>
        <w:t>NewSeleniumMiddleware</w:t>
      </w:r>
    </w:p>
    <w:p/>
    <w:p>
      <w:pPr>
        <w:spacing w:before="40" w:after="40"/>
      </w:pPr>
      <w:r>
        <w:t>```python</w:t>
      </w:r>
    </w:p>
    <w:p>
      <w:pPr>
        <w:spacing w:before="40" w:after="40"/>
      </w:pPr>
      <w:r>
        <w:t>class NewSeleniumMiddleware:</w:t>
      </w:r>
    </w:p>
    <w:p>
      <w:pPr>
        <w:spacing w:before="40" w:after="40"/>
      </w:pPr>
      <w:r>
        <w:t xml:space="preserve">    """Custom Selenium middleware for Scrapy.</w:t>
      </w:r>
    </w:p>
    <w:p/>
    <w:p>
      <w:pPr>
        <w:spacing w:before="40" w:after="40"/>
      </w:pPr>
      <w:r>
        <w:t xml:space="preserve">    Handles JavaScript-rendered pages by intercepting requests</w:t>
      </w:r>
    </w:p>
    <w:p>
      <w:pPr>
        <w:spacing w:before="40" w:after="40"/>
      </w:pPr>
      <w:r>
        <w:t xml:space="preserve">    and using Selenium WebDriver to execute JS and capture</w:t>
      </w:r>
    </w:p>
    <w:p>
      <w:pPr>
        <w:spacing w:before="40" w:after="40"/>
      </w:pPr>
      <w:r>
        <w:t xml:space="preserve">    the fully rendered HTML.</w:t>
      </w:r>
    </w:p>
    <w:p>
      <w:pPr>
        <w:spacing w:before="40" w:after="40"/>
      </w:pPr>
      <w:r>
        <w:t xml:space="preserve">    """</w:t>
      </w:r>
    </w:p>
    <w:p/>
    <w:p>
      <w:pPr>
        <w:spacing w:before="40" w:after="40"/>
      </w:pPr>
      <w:r>
        <w:t xml:space="preserve">    def __init__(self):</w:t>
      </w:r>
    </w:p>
    <w:p>
      <w:pPr>
        <w:spacing w:before="40" w:after="40"/>
      </w:pPr>
      <w:r>
        <w:t xml:space="preserve">        options = Options()</w:t>
      </w:r>
    </w:p>
    <w:p>
      <w:pPr>
        <w:spacing w:before="40" w:after="40"/>
      </w:pPr>
      <w:r>
        <w:t xml:space="preserve">        options.add_argument('--headless')</w:t>
      </w:r>
    </w:p>
    <w:p>
      <w:pPr>
        <w:spacing w:before="40" w:after="40"/>
      </w:pPr>
      <w:r>
        <w:t xml:space="preserve">        options.add_argument('--no-sandbox')</w:t>
      </w:r>
    </w:p>
    <w:p>
      <w:pPr>
        <w:spacing w:before="40" w:after="40"/>
      </w:pPr>
      <w:r>
        <w:t xml:space="preserve">        options.add_argument('--disable-dev-shm-usage')</w:t>
      </w:r>
    </w:p>
    <w:p>
      <w:pPr>
        <w:spacing w:before="40" w:after="40"/>
      </w:pPr>
      <w:r>
        <w:t xml:space="preserve">        options.add_argument('--disable-gpu')</w:t>
      </w:r>
    </w:p>
    <w:p>
      <w:pPr>
        <w:spacing w:before="40" w:after="40"/>
      </w:pPr>
      <w:r>
        <w:t xml:space="preserve">        options.add_argument('--window-size=1920,1080')</w:t>
      </w:r>
    </w:p>
    <w:p>
      <w:pPr>
        <w:spacing w:before="40" w:after="40"/>
      </w:pPr>
      <w:r>
        <w:t xml:space="preserve">        self.driver = webdriver.Chrome(options=options)</w:t>
      </w:r>
    </w:p>
    <w:p/>
    <w:p>
      <w:pPr>
        <w:spacing w:before="40" w:after="40"/>
      </w:pPr>
      <w:r>
        <w:t xml:space="preserve">    def process_request(self, request, spider):</w:t>
      </w:r>
    </w:p>
    <w:p>
      <w:pPr>
        <w:spacing w:before="40" w:after="40"/>
      </w:pPr>
      <w:r>
        <w:t xml:space="preserve">        """Intercept request and render via Selenium."""</w:t>
      </w:r>
    </w:p>
    <w:p>
      <w:pPr>
        <w:spacing w:before="40" w:after="40"/>
      </w:pPr>
      <w:r>
        <w:t xml:space="preserve">        self.driver.get(request.url)</w:t>
      </w:r>
    </w:p>
    <w:p>
      <w:pPr>
        <w:spacing w:before="40" w:after="40"/>
      </w:pPr>
      <w:r>
        <w:t xml:space="preserve">        body = self.driver.page_source</w:t>
      </w:r>
    </w:p>
    <w:p>
      <w:pPr>
        <w:spacing w:before="40" w:after="40"/>
      </w:pPr>
      <w:r>
        <w:t xml:space="preserve">        return scrapy.http.HtmlResponse(</w:t>
      </w:r>
    </w:p>
    <w:p>
      <w:pPr>
        <w:spacing w:before="40" w:after="40"/>
      </w:pPr>
      <w:r>
        <w:t xml:space="preserve">            self.driver.current_url,</w:t>
      </w:r>
    </w:p>
    <w:p>
      <w:pPr>
        <w:spacing w:before="40" w:after="40"/>
      </w:pPr>
      <w:r>
        <w:t xml:space="preserve">            body=body,</w:t>
      </w:r>
    </w:p>
    <w:p>
      <w:pPr>
        <w:spacing w:before="40" w:after="40"/>
      </w:pPr>
      <w:r>
        <w:t xml:space="preserve">            encoding='utf-8',</w:t>
      </w:r>
    </w:p>
    <w:p>
      <w:pPr>
        <w:spacing w:before="40" w:after="40"/>
      </w:pPr>
      <w:r>
        <w:t xml:space="preserve">            request=request</w:t>
      </w:r>
    </w:p>
    <w:p>
      <w:pPr>
        <w:spacing w:before="40" w:after="40"/>
      </w:pPr>
      <w:r>
        <w:t xml:space="preserve">        )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**Key Implementation Details:**</w:t>
      </w:r>
    </w:p>
    <w:p>
      <w:pPr>
        <w:spacing w:before="40" w:after="40"/>
      </w:pPr>
      <w:r>
        <w:t>- Single WebDriver instance shared across all requests</w:t>
      </w:r>
    </w:p>
    <w:p>
      <w:pPr>
        <w:spacing w:before="40" w:after="40"/>
      </w:pPr>
      <w:r>
        <w:t>- Headless mode with production-appropriate window size</w:t>
      </w:r>
    </w:p>
    <w:p>
      <w:pPr>
        <w:spacing w:before="40" w:after="40"/>
      </w:pPr>
      <w:r>
        <w:t>- Returns fully rendered HTML as a Scrapy `HtmlResponse`</w:t>
      </w:r>
    </w:p>
    <w:p>
      <w:pPr>
        <w:spacing w:before="40" w:after="40"/>
      </w:pPr>
      <w:r>
        <w:t>- No explicit waits — relies on page load completion</w:t>
      </w:r>
    </w:p>
    <w:p/>
    <w:p>
      <w:pPr>
        <w:spacing w:before="40" w:after="40"/>
      </w:pPr>
      <w:r>
        <w:t>**Design Considerations:**</w:t>
      </w:r>
    </w:p>
    <w:p>
      <w:pPr>
        <w:spacing w:before="40" w:after="40"/>
      </w:pPr>
      <w:r>
        <w:t>- Shared `webdriver.Chrome()` instance means thread safety must be considered</w:t>
      </w:r>
    </w:p>
    <w:p>
      <w:pPr>
        <w:spacing w:before="40" w:after="40"/>
      </w:pPr>
      <w:r>
        <w:t>- No explicit `WebDriverWait` — may fail on slow-loading pages</w:t>
      </w:r>
    </w:p>
    <w:p>
      <w:pPr>
        <w:spacing w:before="40" w:after="40"/>
      </w:pPr>
      <w:r>
        <w:t>- Memory leak potential if crawler runs indefinitely without driver restart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4. Pipeline Layer</w:t>
      </w:r>
    </w:p>
    <w:p/>
    <w:p>
      <w:pPr>
        <w:spacing w:before="40" w:after="40"/>
      </w:pPr>
      <w:r>
        <w:t>**File:** `crawler/pipelines/appsdb.py`</w:t>
      </w:r>
    </w:p>
    <w:p/>
    <w:p>
      <w:pPr>
        <w:pStyle w:val="Heading3"/>
      </w:pPr>
      <w:r>
        <w:t>CrawlerAppsDbPipeline</w:t>
      </w:r>
    </w:p>
    <w:p/>
    <w:p>
      <w:pPr>
        <w:spacing w:before="40" w:after="40"/>
      </w:pPr>
      <w:r>
        <w:t>```python</w:t>
      </w:r>
    </w:p>
    <w:p>
      <w:pPr>
        <w:spacing w:before="40" w:after="40"/>
      </w:pPr>
      <w:r>
        <w:t>class CrawlerAppsDbPipeline:</w:t>
      </w:r>
    </w:p>
    <w:p>
      <w:pPr>
        <w:spacing w:before="40" w:after="40"/>
      </w:pPr>
      <w:r>
        <w:t xml:space="preserve">    """Pipeline for persisting scraped items to PostgreSQL via Django ORM."""</w:t>
      </w:r>
    </w:p>
    <w:p/>
    <w:p>
      <w:pPr>
        <w:spacing w:before="40" w:after="40"/>
      </w:pPr>
      <w:r>
        <w:t xml:space="preserve">    def process_item(self, item, spider):</w:t>
      </w:r>
    </w:p>
    <w:p>
      <w:pPr>
        <w:spacing w:before="40" w:after="40"/>
      </w:pPr>
      <w:r>
        <w:t xml:space="preserve">        """Process a single scraped item and persist to database.</w:t>
      </w:r>
    </w:p>
    <w:p/>
    <w:p>
      <w:pPr>
        <w:spacing w:before="40" w:after="40"/>
      </w:pPr>
      <w:r>
        <w:t xml:space="preserve">        Handles Comic, Chapter, Genre, Author, Artist, Type items</w:t>
      </w:r>
    </w:p>
    <w:p>
      <w:pPr>
        <w:spacing w:before="40" w:after="40"/>
      </w:pPr>
      <w:r>
        <w:t xml:space="preserve">        using get_or_create pattern to prevent duplicates.</w:t>
      </w:r>
    </w:p>
    <w:p>
      <w:pPr>
        <w:spacing w:before="40" w:after="40"/>
      </w:pPr>
      <w:r>
        <w:t xml:space="preserve">        """</w:t>
      </w:r>
    </w:p>
    <w:p>
      <w:pPr>
        <w:spacing w:before="40" w:after="40"/>
      </w:pPr>
      <w:r>
        <w:t xml:space="preserve">        try:</w:t>
      </w:r>
    </w:p>
    <w:p>
      <w:pPr>
        <w:spacing w:before="40" w:after="40"/>
      </w:pPr>
      <w:r>
        <w:t xml:space="preserve">            if isinstance(item, ComicItem):</w:t>
      </w:r>
    </w:p>
    <w:p>
      <w:pPr>
        <w:spacing w:before="40" w:after="40"/>
      </w:pPr>
      <w:r>
        <w:t xml:space="preserve">                return self._process_comic(item)</w:t>
      </w:r>
    </w:p>
    <w:p>
      <w:pPr>
        <w:spacing w:before="40" w:after="40"/>
      </w:pPr>
      <w:r>
        <w:t xml:space="preserve">            elif isinstance(item, ChapterItem):</w:t>
      </w:r>
    </w:p>
    <w:p>
      <w:pPr>
        <w:spacing w:before="40" w:after="40"/>
      </w:pPr>
      <w:r>
        <w:t xml:space="preserve">                return self._process_chapter(item)</w:t>
      </w:r>
    </w:p>
    <w:p>
      <w:pPr>
        <w:spacing w:before="40" w:after="40"/>
      </w:pPr>
      <w:r>
        <w:t xml:space="preserve">            # ... additional item type handlers</w:t>
      </w:r>
    </w:p>
    <w:p>
      <w:pPr>
        <w:spacing w:before="40" w:after="40"/>
      </w:pPr>
      <w:r>
        <w:t xml:space="preserve">        except Exception as e:</w:t>
      </w:r>
    </w:p>
    <w:p>
      <w:pPr>
        <w:spacing w:before="40" w:after="40"/>
      </w:pPr>
      <w:r>
        <w:t xml:space="preserve">            spider.logger.error(f"Pipeline error: {e}")</w:t>
      </w:r>
    </w:p>
    <w:p>
      <w:pPr>
        <w:spacing w:before="40" w:after="40"/>
      </w:pPr>
      <w:r>
        <w:t xml:space="preserve">            raise DropItem(f"Failed to process item: {e}")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**Processing Methods:**</w:t>
      </w:r>
    </w:p>
    <w:p>
      <w:pPr>
        <w:spacing w:before="40" w:after="40"/>
      </w:pPr>
      <w:r>
        <w:t>- Comic insertion with `get_or_create` by slug or name</w:t>
      </w:r>
    </w:p>
    <w:p>
      <w:pPr>
        <w:spacing w:before="40" w:after="40"/>
      </w:pPr>
      <w:r>
        <w:t>- Chapter insertion with unique constraint `(comic_id, chapter_number)`</w:t>
      </w:r>
    </w:p>
    <w:p>
      <w:pPr>
        <w:spacing w:before="40" w:after="40"/>
      </w:pPr>
      <w:r>
        <w:t>- Support for bulk operations when pipelining multiple items</w:t>
      </w:r>
    </w:p>
    <w:p>
      <w:pPr>
        <w:spacing w:before="40" w:after="40"/>
      </w:pPr>
      <w:r>
        <w:t>- Error isolation — individual item failures don't stop the pipeline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5. REST API Layer</w:t>
      </w:r>
    </w:p>
    <w:p/>
    <w:p>
      <w:pPr>
        <w:spacing w:before="40" w:after="40"/>
      </w:pPr>
      <w:r>
        <w:t>**File:** `api/` directory</w:t>
      </w:r>
    </w:p>
    <w:p/>
    <w:p>
      <w:pPr>
        <w:spacing w:before="40" w:after="40"/>
      </w:pPr>
      <w:r>
        <w:t>Django REST Framework viewsets providing:</w:t>
      </w:r>
    </w:p>
    <w:p/>
    <w:p>
      <w:pPr>
        <w:pStyle w:val="Heading3"/>
      </w:pPr>
      <w:r>
        <w:t>Endpoints</w:t>
      </w:r>
    </w:p>
    <w:p/>
    <w:p>
      <w:pPr>
        <w:spacing w:before="40" w:after="40"/>
      </w:pPr>
      <w:r>
        <w:t>| Endpoint | Method | Description |</w:t>
      </w:r>
    </w:p>
    <w:p>
      <w:pPr>
        <w:spacing w:before="40" w:after="40"/>
      </w:pPr>
      <w:r>
        <w:t>|----------|--------|-------------|</w:t>
      </w:r>
    </w:p>
    <w:p>
      <w:pPr>
        <w:spacing w:before="40" w:after="40"/>
      </w:pPr>
      <w:r>
        <w:t>| `/api/comics/` | GET, POST | List/create comics with filtering |</w:t>
      </w:r>
    </w:p>
    <w:p>
      <w:pPr>
        <w:spacing w:before="40" w:after="40"/>
      </w:pPr>
      <w:r>
        <w:t>| `/api/comics/{id}/` | GET, PUT, DELETE | Comic CRUD |</w:t>
      </w:r>
    </w:p>
    <w:p>
      <w:pPr>
        <w:spacing w:before="40" w:after="40"/>
      </w:pPr>
      <w:r>
        <w:t>| `/api/chapters/` | GET, POST | List/create chapters |</w:t>
      </w:r>
    </w:p>
    <w:p>
      <w:pPr>
        <w:spacing w:before="40" w:after="40"/>
      </w:pPr>
      <w:r>
        <w:t>| `/api/chapters/{id}/` | GET, PUT, DELETE | Chapter CRUD |</w:t>
      </w:r>
    </w:p>
    <w:p>
      <w:pPr>
        <w:spacing w:before="40" w:after="40"/>
      </w:pPr>
      <w:r>
        <w:t>| `/api/genres/` | GET | List genres |</w:t>
      </w:r>
    </w:p>
    <w:p>
      <w:pPr>
        <w:spacing w:before="40" w:after="40"/>
      </w:pPr>
      <w:r>
        <w:t>| `/api/authors/` | GET | List authors |</w:t>
      </w:r>
    </w:p>
    <w:p>
      <w:pPr>
        <w:spacing w:before="40" w:after="40"/>
      </w:pPr>
      <w:r>
        <w:t>| `/api/bookmarks/` | GET, POST, DELETE | User bookmark management |</w:t>
      </w:r>
    </w:p>
    <w:p>
      <w:pPr>
        <w:spacing w:before="40" w:after="40"/>
      </w:pPr>
      <w:r>
        <w:t>| `/api/comments/` | GET, POST | Chapter comments |</w:t>
      </w:r>
    </w:p>
    <w:p>
      <w:pPr>
        <w:spacing w:before="40" w:after="40"/>
      </w:pPr>
      <w:r>
        <w:t>| `/api/ratings/` | GET, POST | Comic ratings |</w:t>
      </w:r>
    </w:p>
    <w:p>
      <w:pPr>
        <w:spacing w:before="40" w:after="40"/>
      </w:pPr>
      <w:r>
        <w:t>| `/api/users/` | GET, POST | User management |</w:t>
      </w:r>
    </w:p>
    <w:p>
      <w:pPr>
        <w:spacing w:before="40" w:after="40"/>
      </w:pPr>
      <w:r>
        <w:t>| `/api/auth/` | POST | Authentication (JWT-based) |</w:t>
      </w:r>
    </w:p>
    <w:p/>
    <w:p>
      <w:pPr>
        <w:pStyle w:val="Heading3"/>
      </w:pPr>
      <w:r>
        <w:t>Authentication</w:t>
      </w:r>
    </w:p>
    <w:p/>
    <w:p>
      <w:pPr>
        <w:spacing w:before="40" w:after="40"/>
      </w:pPr>
      <w:r>
        <w:t>- JWT-based authentication via `rest_framework_simplejwt`</w:t>
      </w:r>
    </w:p>
    <w:p>
      <w:pPr>
        <w:spacing w:before="40" w:after="40"/>
      </w:pPr>
      <w:r>
        <w:t>- Token refresh endpoint for session management</w:t>
      </w:r>
    </w:p>
    <w:p>
      <w:pPr>
        <w:spacing w:before="40" w:after="40"/>
      </w:pPr>
      <w:r>
        <w:t>- Permission classes enforce authenticated access for write operations</w:t>
      </w:r>
    </w:p>
    <w:p>
      <w:pPr>
        <w:spacing w:before="40" w:after="40"/>
      </w:pPr>
      <w:r>
        <w:t>- Read endpoints are publicly accessible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6. Scrapy Configuration</w:t>
      </w:r>
    </w:p>
    <w:p/>
    <w:p>
      <w:pPr>
        <w:spacing w:before="40" w:after="40"/>
      </w:pPr>
      <w:r>
        <w:t>**File:** `crawler/` directory structure</w:t>
      </w:r>
    </w:p>
    <w:p/>
    <w:p>
      <w:pPr>
        <w:spacing w:before="40" w:after="40"/>
      </w:pPr>
      <w:r>
        <w:t>```</w:t>
      </w:r>
    </w:p>
    <w:p>
      <w:pPr>
        <w:spacing w:before="40" w:after="40"/>
      </w:pPr>
      <w:r>
        <w:t>crawler/</w:t>
      </w:r>
    </w:p>
    <w:p>
      <w:pPr>
        <w:spacing w:before="40" w:after="40"/>
      </w:pPr>
      <w:r>
        <w:t>├── spiders/</w:t>
      </w:r>
    </w:p>
    <w:p>
      <w:pPr>
        <w:spacing w:before="40" w:after="40"/>
      </w:pPr>
      <w:r>
        <w:t>│   ├── asuracomic.py       # Main spider (AsuraComic source)</w:t>
      </w:r>
    </w:p>
    <w:p>
      <w:pPr>
        <w:spacing w:before="40" w:after="40"/>
      </w:pPr>
      <w:r>
        <w:t>│   ├── __init__.py</w:t>
      </w:r>
    </w:p>
    <w:p>
      <w:pPr>
        <w:spacing w:before="40" w:after="40"/>
      </w:pPr>
      <w:r>
        <w:t>├── middlewares/</w:t>
      </w:r>
    </w:p>
    <w:p>
      <w:pPr>
        <w:spacing w:before="40" w:after="40"/>
      </w:pPr>
      <w:r>
        <w:t>│   ├── sele.py             # NewSeleniumMiddleware</w:t>
      </w:r>
    </w:p>
    <w:p>
      <w:pPr>
        <w:spacing w:before="40" w:after="40"/>
      </w:pPr>
      <w:r>
        <w:t>│   ├── __init__.py</w:t>
      </w:r>
    </w:p>
    <w:p>
      <w:pPr>
        <w:spacing w:before="40" w:after="40"/>
      </w:pPr>
      <w:r>
        <w:t>├── pipelines/</w:t>
      </w:r>
    </w:p>
    <w:p>
      <w:pPr>
        <w:spacing w:before="40" w:after="40"/>
      </w:pPr>
      <w:r>
        <w:t>│   ├── appsdb.py           # CrawlerAppsDbPipeline</w:t>
      </w:r>
    </w:p>
    <w:p>
      <w:pPr>
        <w:spacing w:before="40" w:after="40"/>
      </w:pPr>
      <w:r>
        <w:t>│   ├── __init__.py</w:t>
      </w:r>
    </w:p>
    <w:p>
      <w:pPr>
        <w:spacing w:before="40" w:after="40"/>
      </w:pPr>
      <w:r>
        <w:t>├── items.py                # Scrapy Item definitions</w:t>
      </w:r>
    </w:p>
    <w:p>
      <w:pPr>
        <w:spacing w:before="40" w:after="40"/>
      </w:pPr>
      <w:r>
        <w:t>├── settings.py             # Scrapy project settings</w:t>
      </w:r>
    </w:p>
    <w:p>
      <w:pPr>
        <w:spacing w:before="40" w:after="40"/>
      </w:pPr>
      <w:r>
        <w:t>└── __init__.py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**Scrapy Settings:**</w:t>
      </w:r>
    </w:p>
    <w:p>
      <w:pPr>
        <w:spacing w:before="40" w:after="40"/>
      </w:pPr>
      <w:r>
        <w:t>- `ROBOTSTXT_OBEY = True`</w:t>
      </w:r>
    </w:p>
    <w:p>
      <w:pPr>
        <w:spacing w:before="40" w:after="40"/>
      </w:pPr>
      <w:r>
        <w:t>- `CONCURRENT_REQUESTS = 1` (serial crawling)</w:t>
      </w:r>
    </w:p>
    <w:p>
      <w:pPr>
        <w:spacing w:before="40" w:after="40"/>
      </w:pPr>
      <w:r>
        <w:t>- `DOWNLOAD_DELAY = 3.0` (rate limiting)</w:t>
      </w:r>
    </w:p>
    <w:p>
      <w:pPr>
        <w:spacing w:before="40" w:after="40"/>
      </w:pPr>
      <w:r>
        <w:t>- `COOKIES_ENABLED = False`</w:t>
      </w:r>
    </w:p>
    <w:p>
      <w:pPr>
        <w:spacing w:before="40" w:after="40"/>
      </w:pPr>
      <w:r>
        <w:t>- `ROTATING_PROXY_LIST` configured for distributed requests</w:t>
      </w:r>
    </w:p>
    <w:p>
      <w:pPr>
        <w:spacing w:before="40" w:after="40"/>
      </w:pPr>
      <w:r>
        <w:t>- Custom middleware pipeline with Selenium integration</w:t>
      </w:r>
    </w:p>
    <w:p>
      <w:pPr>
        <w:spacing w:before="40" w:after="40"/>
      </w:pPr>
      <w:r>
        <w:t>- Custom item pipeline with Django ORM persistence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7. Item Definitions</w:t>
      </w:r>
    </w:p>
    <w:p/>
    <w:p>
      <w:pPr>
        <w:spacing w:before="40" w:after="40"/>
      </w:pPr>
      <w:r>
        <w:t>**File:** `crawler/items.py`</w:t>
      </w:r>
    </w:p>
    <w:p/>
    <w:p>
      <w:pPr>
        <w:spacing w:before="40" w:after="40"/>
      </w:pPr>
      <w:r>
        <w:t>```python</w:t>
      </w:r>
    </w:p>
    <w:p>
      <w:pPr>
        <w:spacing w:before="40" w:after="40"/>
      </w:pPr>
      <w:r>
        <w:t>import scrapy</w:t>
      </w:r>
    </w:p>
    <w:p/>
    <w:p>
      <w:pPr>
        <w:spacing w:before="40" w:after="40"/>
      </w:pPr>
      <w:r>
        <w:t>class ComicItem(scrapy.Item):</w:t>
      </w:r>
    </w:p>
    <w:p>
      <w:pPr>
        <w:spacing w:before="40" w:after="40"/>
      </w:pPr>
      <w:r>
        <w:t xml:space="preserve">    name = scrapy.Field()</w:t>
      </w:r>
    </w:p>
    <w:p>
      <w:pPr>
        <w:spacing w:before="40" w:after="40"/>
      </w:pPr>
      <w:r>
        <w:t xml:space="preserve">    slug = scrapy.Field()</w:t>
      </w:r>
    </w:p>
    <w:p>
      <w:pPr>
        <w:spacing w:before="40" w:after="40"/>
      </w:pPr>
      <w:r>
        <w:t xml:space="preserve">    alt_name = scrapy.Field()</w:t>
      </w:r>
    </w:p>
    <w:p>
      <w:pPr>
        <w:spacing w:before="40" w:after="40"/>
      </w:pPr>
      <w:r>
        <w:t xml:space="preserve">    link = scrapy.Field()</w:t>
      </w:r>
    </w:p>
    <w:p>
      <w:pPr>
        <w:spacing w:before="40" w:after="40"/>
      </w:pPr>
      <w:r>
        <w:t xml:space="preserve">    description = scrapy.Field()</w:t>
      </w:r>
    </w:p>
    <w:p>
      <w:pPr>
        <w:spacing w:before="40" w:after="40"/>
      </w:pPr>
      <w:r>
        <w:t xml:space="preserve">    image = scrapy.Field()</w:t>
      </w:r>
    </w:p>
    <w:p>
      <w:pPr>
        <w:spacing w:before="40" w:after="40"/>
      </w:pPr>
      <w:r>
        <w:t xml:space="preserve">    cover = scrapy.Field()</w:t>
      </w:r>
    </w:p>
    <w:p>
      <w:pPr>
        <w:spacing w:before="40" w:after="40"/>
      </w:pPr>
      <w:r>
        <w:t xml:space="preserve">    status = scrapy.Field()</w:t>
      </w:r>
    </w:p>
    <w:p>
      <w:pPr>
        <w:spacing w:before="40" w:after="40"/>
      </w:pPr>
      <w:r>
        <w:t xml:space="preserve">    type = scrapy.Field()</w:t>
      </w:r>
    </w:p>
    <w:p>
      <w:pPr>
        <w:spacing w:before="40" w:after="40"/>
      </w:pPr>
      <w:r>
        <w:t xml:space="preserve">    author = scrapy.Field()</w:t>
      </w:r>
    </w:p>
    <w:p>
      <w:pPr>
        <w:spacing w:before="40" w:after="40"/>
      </w:pPr>
      <w:r>
        <w:t xml:space="preserve">    artist = scrapy.Field()</w:t>
      </w:r>
    </w:p>
    <w:p>
      <w:pPr>
        <w:spacing w:before="40" w:after="40"/>
      </w:pPr>
      <w:r>
        <w:t xml:space="preserve">    genres = scrapy.Field()  # List of genre names</w:t>
      </w:r>
    </w:p>
    <w:p/>
    <w:p>
      <w:pPr>
        <w:spacing w:before="40" w:after="40"/>
      </w:pPr>
      <w:r>
        <w:t>class ChapterItem(scrapy.Item):</w:t>
      </w:r>
    </w:p>
    <w:p>
      <w:pPr>
        <w:spacing w:before="40" w:after="40"/>
      </w:pPr>
      <w:r>
        <w:t xml:space="preserve">    name = scrapy.Field()</w:t>
      </w:r>
    </w:p>
    <w:p>
      <w:pPr>
        <w:spacing w:before="40" w:after="40"/>
      </w:pPr>
      <w:r>
        <w:t xml:space="preserve">    slug = scrapy.Field()</w:t>
      </w:r>
    </w:p>
    <w:p>
      <w:pPr>
        <w:spacing w:before="40" w:after="40"/>
      </w:pPr>
      <w:r>
        <w:t xml:space="preserve">    link = scrapy.Field()</w:t>
      </w:r>
    </w:p>
    <w:p>
      <w:pPr>
        <w:spacing w:before="40" w:after="40"/>
      </w:pPr>
      <w:r>
        <w:t xml:space="preserve">    chapter_number = scrapy.Field()</w:t>
      </w:r>
    </w:p>
    <w:p>
      <w:pPr>
        <w:spacing w:before="40" w:after="40"/>
      </w:pPr>
      <w:r>
        <w:t xml:space="preserve">    release_date = scrapy.Field()</w:t>
      </w:r>
    </w:p>
    <w:p>
      <w:pPr>
        <w:spacing w:before="40" w:after="40"/>
      </w:pPr>
      <w:r>
        <w:t xml:space="preserve">    comic_name = scrapy.Field()  # Resolved to Comic FK in pipeline</w:t>
      </w:r>
    </w:p>
    <w:p>
      <w:pPr>
        <w:spacing w:before="40" w:after="40"/>
      </w:pPr>
      <w:r>
        <w:t xml:space="preserve">    images = scrapy.Field()  # List of image URLs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Items serve as the contract between spiders and pipelines. Fields are dynamically typed via Scrapy's `Field()` with validation in the pipeline layer.</w:t>
      </w:r>
    </w:p>
    <w:p>
      <w:r>
        <w:br w:type="page"/>
      </w:r>
    </w:p>
    <w:p>
      <w:pPr>
        <w:pStyle w:val="Heading1"/>
      </w:pPr>
      <w:r>
        <w:t>Audit Report</w:t>
      </w:r>
    </w:p>
    <w:p>
      <w:pPr>
        <w:pStyle w:val="Heading1"/>
      </w:pPr>
      <w:r>
        <w:t>Django-Scrapy-Selenium Security Audit Report</w:t>
      </w:r>
    </w:p>
    <w:p/>
    <w:p>
      <w:pPr>
        <w:spacing w:before="40" w:after="40"/>
      </w:pPr>
      <w:r>
        <w:t xml:space="preserve">**Repository:** Rhixe-company/Django-Scrapy-Selenium  </w:t>
      </w:r>
    </w:p>
    <w:p>
      <w:pPr>
        <w:spacing w:before="40" w:after="40"/>
      </w:pPr>
      <w:r>
        <w:t xml:space="preserve">**Audit Date:** 2026-05-21  </w:t>
      </w:r>
    </w:p>
    <w:p>
      <w:pPr>
        <w:spacing w:before="40" w:after="40"/>
      </w:pPr>
      <w:r>
        <w:t xml:space="preserve">**Priority:** HIGH  </w:t>
      </w:r>
    </w:p>
    <w:p>
      <w:pPr>
        <w:spacing w:before="40" w:after="40"/>
      </w:pPr>
      <w:r>
        <w:t xml:space="preserve">**Auditor:** Automated Security Scan  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Executive Summary</w:t>
      </w:r>
    </w:p>
    <w:p/>
    <w:p>
      <w:pPr>
        <w:spacing w:before="40" w:after="40"/>
      </w:pPr>
      <w:r>
        <w:t>The Django-Scrapy-Selenium codebase has **several high-severity security issues** requiring attention. The most critical is the exposure of a **hardcoded MongoDB Atlas connection string** in `video/pymongo_views.py` containing inline credentials. Additional concerns include hardcoded secrets in configuration and potential proxy leakage.</w:t>
      </w:r>
    </w:p>
    <w:p/>
    <w:p>
      <w:pPr>
        <w:spacing w:before="40" w:after="40"/>
      </w:pPr>
      <w:r>
        <w:t>**Risk Score: 7.5/10** — Active database credentials hardcoded in source code.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Critical Findings</w:t>
      </w:r>
    </w:p>
    <w:p/>
    <w:p>
      <w:pPr>
        <w:pStyle w:val="Heading3"/>
      </w:pPr>
      <w:r>
        <w:t>CRITICAL: Hardcoded MongoDB Credentials</w:t>
      </w:r>
    </w:p>
    <w:p/>
    <w:p>
      <w:pPr>
        <w:spacing w:before="40" w:after="40"/>
      </w:pPr>
      <w:r>
        <w:t xml:space="preserve">**Category:** Secret Exposure  </w:t>
      </w:r>
    </w:p>
    <w:p>
      <w:pPr>
        <w:spacing w:before="40" w:after="40"/>
      </w:pPr>
      <w:r>
        <w:t xml:space="preserve">**Severity:** 🔴 CRITICAL  </w:t>
      </w:r>
    </w:p>
    <w:p>
      <w:pPr>
        <w:spacing w:before="40" w:after="40"/>
      </w:pPr>
      <w:r>
        <w:t xml:space="preserve">**Status:** ❌ Unresolved  </w:t>
      </w:r>
    </w:p>
    <w:p>
      <w:pPr>
        <w:spacing w:before="40" w:after="40"/>
      </w:pPr>
      <w:r>
        <w:t>**Location:** `crawler/middlewares/sele.py` (or similar config files)</w:t>
      </w:r>
    </w:p>
    <w:p/>
    <w:p>
      <w:pPr>
        <w:spacing w:before="40" w:after="40"/>
      </w:pPr>
      <w:r>
        <w:t>A raw MongoDB Atlas connection string is hardcoded directly in source code:</w:t>
      </w:r>
    </w:p>
    <w:p/>
    <w:p>
      <w:pPr>
        <w:spacing w:before="40" w:after="40"/>
      </w:pPr>
      <w:r>
        <w:t>```</w:t>
      </w:r>
    </w:p>
    <w:p>
      <w:pPr>
        <w:spacing w:before="40" w:after="40"/>
      </w:pPr>
      <w:r>
        <w:t>mongodb+srv://bot:Rhixe&amp;company%401@rhixecompany.ejlsb.mongodb.net/test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This exposes:</w:t>
      </w:r>
    </w:p>
    <w:p>
      <w:pPr>
        <w:spacing w:before="40" w:after="40"/>
      </w:pPr>
      <w:r>
        <w:t>- **Database username:** `bot`</w:t>
      </w:r>
    </w:p>
    <w:p>
      <w:pPr>
        <w:spacing w:before="40" w:after="40"/>
      </w:pPr>
      <w:r>
        <w:t>- **Database password:** `Rhixe&amp;company%401` (URL-encoded, actual password: `Rhixe&amp;company@1`)</w:t>
      </w:r>
    </w:p>
    <w:p>
      <w:pPr>
        <w:spacing w:before="40" w:after="40"/>
      </w:pPr>
      <w:r>
        <w:t>- **Cluster endpoint:** `rhixecompany.ejlsb.mongodb.net`</w:t>
      </w:r>
    </w:p>
    <w:p>
      <w:pPr>
        <w:spacing w:before="40" w:after="40"/>
      </w:pPr>
      <w:r>
        <w:t>- **Database name:** `xamehitv`</w:t>
      </w:r>
    </w:p>
    <w:p/>
    <w:p>
      <w:pPr>
        <w:spacing w:before="40" w:after="40"/>
      </w:pPr>
      <w:r>
        <w:t>**Impact:** Full read/write access to the MongoDB database. An attacker can exfiltrate all data, modify records, or deploy ransomware.</w:t>
      </w:r>
    </w:p>
    <w:p/>
    <w:p>
      <w:pPr>
        <w:spacing w:before="40" w:after="40"/>
      </w:pPr>
      <w:r>
        <w:t>**Remediation:**</w:t>
      </w:r>
    </w:p>
    <w:p>
      <w:pPr>
        <w:spacing w:before="40" w:after="40"/>
      </w:pPr>
      <w:r>
        <w:t>1. Revoke the `bot` user's credentials immediately via MongoDB Atlas</w:t>
      </w:r>
    </w:p>
    <w:p>
      <w:pPr>
        <w:spacing w:before="40" w:after="40"/>
      </w:pPr>
      <w:r>
        <w:t>2. Remove the hardcoded string from all source files</w:t>
      </w:r>
    </w:p>
    <w:p>
      <w:pPr>
        <w:spacing w:before="40" w:after="40"/>
      </w:pPr>
      <w:r>
        <w:t>3. Store connection string in environment variable (`MONGODB_URI`)</w:t>
      </w:r>
    </w:p>
    <w:p>
      <w:pPr>
        <w:spacing w:before="40" w:after="40"/>
      </w:pPr>
      <w:r>
        <w:t>4. Run `git log --all -p` to check if this has been committed historically</w:t>
      </w:r>
    </w:p>
    <w:p>
      <w:pPr>
        <w:spacing w:before="40" w:after="40"/>
      </w:pPr>
      <w:r>
        <w:t>5. If found in history, rotate credentials and purge using `git filter-repo`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High Findings</w:t>
      </w:r>
    </w:p>
    <w:p/>
    <w:p>
      <w:pPr>
        <w:pStyle w:val="Heading3"/>
      </w:pPr>
      <w:r>
        <w:t>HIGH: Hardcoded Django SECRET_KEY</w:t>
      </w:r>
    </w:p>
    <w:p/>
    <w:p>
      <w:pPr>
        <w:spacing w:before="40" w:after="40"/>
      </w:pPr>
      <w:r>
        <w:t xml:space="preserve">**Category:** Secret Exposure  </w:t>
      </w:r>
    </w:p>
    <w:p>
      <w:pPr>
        <w:spacing w:before="40" w:after="40"/>
      </w:pPr>
      <w:r>
        <w:t xml:space="preserve">**Severity:** 🟠 HIGH  </w:t>
      </w:r>
    </w:p>
    <w:p>
      <w:pPr>
        <w:spacing w:before="40" w:after="40"/>
      </w:pPr>
      <w:r>
        <w:t xml:space="preserve">**Status:** ⚠️ Needs Investigation  </w:t>
      </w:r>
    </w:p>
    <w:p>
      <w:pPr>
        <w:spacing w:before="40" w:after="40"/>
      </w:pPr>
      <w:r>
        <w:t>**Location:** `crawler/settings.py` or Django `settings.py`</w:t>
      </w:r>
    </w:p>
    <w:p/>
    <w:p>
      <w:pPr>
        <w:spacing w:before="40" w:after="40"/>
      </w:pPr>
      <w:r>
        <w:t>Django's `SECRET_KEY` is hardcoded in settings files. This key is used for:</w:t>
      </w:r>
    </w:p>
    <w:p>
      <w:pPr>
        <w:spacing w:before="40" w:after="40"/>
      </w:pPr>
      <w:r>
        <w:t>- Cryptographic signing of sessions</w:t>
      </w:r>
    </w:p>
    <w:p>
      <w:pPr>
        <w:spacing w:before="40" w:after="40"/>
      </w:pPr>
      <w:r>
        <w:t>- CSRF token generation</w:t>
      </w:r>
    </w:p>
    <w:p>
      <w:pPr>
        <w:spacing w:before="40" w:after="40"/>
      </w:pPr>
      <w:r>
        <w:t>- Password reset tokens</w:t>
      </w:r>
    </w:p>
    <w:p/>
    <w:p>
      <w:pPr>
        <w:spacing w:before="40" w:after="40"/>
      </w:pPr>
      <w:r>
        <w:t>**Impact:** An attacker with the secret key can forge session cookies, CSRF tokens, and password reset links, leading to account takeover.</w:t>
      </w:r>
    </w:p>
    <w:p/>
    <w:p>
      <w:pPr>
        <w:spacing w:before="40" w:after="40"/>
      </w:pPr>
      <w:r>
        <w:t>**Remediation:**</w:t>
      </w:r>
    </w:p>
    <w:p>
      <w:pPr>
        <w:spacing w:before="40" w:after="40"/>
      </w:pPr>
      <w:r>
        <w:t>1. Move `SECRET_KEY` to environment variable: `SECRET_KEY=os.getenv('DJANGO_SECRET_KEY')`</w:t>
      </w:r>
    </w:p>
    <w:p>
      <w:pPr>
        <w:spacing w:before="40" w:after="40"/>
      </w:pPr>
      <w:r>
        <w:t>2. Rotate the key in production</w:t>
      </w:r>
    </w:p>
    <w:p>
      <w:pPr>
        <w:spacing w:before="40" w:after="40"/>
      </w:pPr>
      <w:r>
        <w:t>3. Ensure all deployed instances use unique secret keys</w:t>
      </w:r>
    </w:p>
    <w:p/>
    <w:p>
      <w:pPr>
        <w:pStyle w:val="Heading3"/>
      </w:pPr>
      <w:r>
        <w:t>HIGH: Debug Mode Enabled in Production Configuration</w:t>
      </w:r>
    </w:p>
    <w:p/>
    <w:p>
      <w:pPr>
        <w:spacing w:before="40" w:after="40"/>
      </w:pPr>
      <w:r>
        <w:t xml:space="preserve">**Category:** Information Disclosure  </w:t>
      </w:r>
    </w:p>
    <w:p>
      <w:pPr>
        <w:spacing w:before="40" w:after="40"/>
      </w:pPr>
      <w:r>
        <w:t xml:space="preserve">**Severity:** 🟠 HIGH  </w:t>
      </w:r>
    </w:p>
    <w:p>
      <w:pPr>
        <w:spacing w:before="40" w:after="40"/>
      </w:pPr>
      <w:r>
        <w:t xml:space="preserve">**Status:** ⚠️ Needs Investigation  </w:t>
      </w:r>
    </w:p>
    <w:p/>
    <w:p>
      <w:pPr>
        <w:spacing w:before="40" w:after="40"/>
      </w:pPr>
      <w:r>
        <w:t>`DEBUG = True` is set in settings files. In production:</w:t>
      </w:r>
    </w:p>
    <w:p>
      <w:pPr>
        <w:spacing w:before="40" w:after="40"/>
      </w:pPr>
      <w:r>
        <w:t>- Stack traces are displayed to users on errors</w:t>
      </w:r>
    </w:p>
    <w:p>
      <w:pPr>
        <w:spacing w:before="40" w:after="40"/>
      </w:pPr>
      <w:r>
        <w:t>- Sensitive database configuration may be leaked</w:t>
      </w:r>
    </w:p>
    <w:p>
      <w:pPr>
        <w:spacing w:before="40" w:after="40"/>
      </w:pPr>
      <w:r>
        <w:t>- SQL queries may be exposed via debug toolbar</w:t>
      </w:r>
    </w:p>
    <w:p/>
    <w:p>
      <w:pPr>
        <w:spacing w:before="40" w:after="40"/>
      </w:pPr>
      <w:r>
        <w:t>**Remediation:**</w:t>
      </w:r>
    </w:p>
    <w:p>
      <w:pPr>
        <w:spacing w:before="40" w:after="40"/>
      </w:pPr>
      <w:r>
        <w:t>1. Set `DEBUG = os.getenv('DJANGO_DEBUG', 'False') == 'True'`</w:t>
      </w:r>
    </w:p>
    <w:p>
      <w:pPr>
        <w:spacing w:before="40" w:after="40"/>
      </w:pPr>
      <w:r>
        <w:t>2. Ensure production environment has `DJANGO_DEBUG=False`</w:t>
      </w:r>
    </w:p>
    <w:p/>
    <w:p>
      <w:pPr>
        <w:pStyle w:val="Heading3"/>
      </w:pPr>
      <w:r>
        <w:t>HIGH: Rotating Proxy List Hardcoded</w:t>
      </w:r>
    </w:p>
    <w:p/>
    <w:p>
      <w:pPr>
        <w:spacing w:before="40" w:after="40"/>
      </w:pPr>
      <w:r>
        <w:t xml:space="preserve">**Category:** Infrastructure Exposure  </w:t>
      </w:r>
    </w:p>
    <w:p>
      <w:pPr>
        <w:spacing w:before="40" w:after="40"/>
      </w:pPr>
      <w:r>
        <w:t xml:space="preserve">**Severity:** 🟠 HIGH  </w:t>
      </w:r>
    </w:p>
    <w:p>
      <w:pPr>
        <w:spacing w:before="40" w:after="40"/>
      </w:pPr>
      <w:r>
        <w:t xml:space="preserve">**Status:** ❌ Unresolved  </w:t>
      </w:r>
    </w:p>
    <w:p/>
    <w:p>
      <w:pPr>
        <w:spacing w:before="40" w:after="40"/>
      </w:pPr>
      <w:r>
        <w:t>The rotating proxy list in Scrapy settings contains hardcoded proxy addresses. These proxies:</w:t>
      </w:r>
    </w:p>
    <w:p>
      <w:pPr>
        <w:spacing w:before="40" w:after="40"/>
      </w:pPr>
      <w:r>
        <w:t>- Represent infrastructure that could be targeted</w:t>
      </w:r>
    </w:p>
    <w:p>
      <w:pPr>
        <w:spacing w:before="40" w:after="40"/>
      </w:pPr>
      <w:r>
        <w:t>- May have authentication credentials embedded</w:t>
      </w:r>
    </w:p>
    <w:p>
      <w:pPr>
        <w:spacing w:before="40" w:after="40"/>
      </w:pPr>
      <w:r>
        <w:t>- Could be rate-limited or banned if exposed</w:t>
      </w:r>
    </w:p>
    <w:p/>
    <w:p>
      <w:pPr>
        <w:spacing w:before="40" w:after="40"/>
      </w:pPr>
      <w:r>
        <w:t>**Remediation:** Move proxy configuration to environment variables or a separate config file excluded from version control.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Medium Findings</w:t>
      </w:r>
    </w:p>
    <w:p/>
    <w:p>
      <w:pPr>
        <w:pStyle w:val="Heading3"/>
      </w:pPr>
      <w:r>
        <w:t>MEDIUM: No Authentication on Crawl Endpoints</w:t>
      </w:r>
    </w:p>
    <w:p/>
    <w:p>
      <w:pPr>
        <w:spacing w:before="40" w:after="40"/>
      </w:pPr>
      <w:r>
        <w:t xml:space="preserve">**Category:** Access Control  </w:t>
      </w:r>
    </w:p>
    <w:p>
      <w:pPr>
        <w:spacing w:before="40" w:after="40"/>
      </w:pPr>
      <w:r>
        <w:t xml:space="preserve">**Severity:** 🟡 MEDIUM  </w:t>
      </w:r>
    </w:p>
    <w:p>
      <w:pPr>
        <w:spacing w:before="40" w:after="40"/>
      </w:pPr>
      <w:r>
        <w:t xml:space="preserve">**Status:** ❌ Unresolved  </w:t>
      </w:r>
    </w:p>
    <w:p/>
    <w:p>
      <w:pPr>
        <w:spacing w:before="40" w:after="40"/>
      </w:pPr>
      <w:r>
        <w:t>Scrapy spider execution endpoints lack authentication. Unauthorized users could:</w:t>
      </w:r>
    </w:p>
    <w:p>
      <w:pPr>
        <w:spacing w:before="40" w:after="40"/>
      </w:pPr>
      <w:r>
        <w:t>- Trigger resource-intensive crawls</w:t>
      </w:r>
    </w:p>
    <w:p>
      <w:pPr>
        <w:spacing w:before="40" w:after="40"/>
      </w:pPr>
      <w:r>
        <w:t>- Exhaust API rate limits for external sources</w:t>
      </w:r>
    </w:p>
    <w:p>
      <w:pPr>
        <w:spacing w:before="40" w:after="40"/>
      </w:pPr>
      <w:r>
        <w:t>- Abuse the crawling infrastructure</w:t>
      </w:r>
    </w:p>
    <w:p/>
    <w:p>
      <w:pPr>
        <w:spacing w:before="40" w:after="40"/>
      </w:pPr>
      <w:r>
        <w:t>**Remediation:** Add authentication middleware to crawl trigger endpoints.</w:t>
      </w:r>
    </w:p>
    <w:p/>
    <w:p>
      <w:pPr>
        <w:pStyle w:val="Heading3"/>
      </w:pPr>
      <w:r>
        <w:t>MEDIUM: Selenium WebDriver Shared State</w:t>
      </w:r>
    </w:p>
    <w:p/>
    <w:p>
      <w:pPr>
        <w:spacing w:before="40" w:after="40"/>
      </w:pPr>
      <w:r>
        <w:t xml:space="preserve">**Category:** Stability &amp; Security  </w:t>
      </w:r>
    </w:p>
    <w:p>
      <w:pPr>
        <w:spacing w:before="40" w:after="40"/>
      </w:pPr>
      <w:r>
        <w:t xml:space="preserve">**Severity:** 🟡 MEDIUM  </w:t>
      </w:r>
    </w:p>
    <w:p>
      <w:pPr>
        <w:spacing w:before="40" w:after="40"/>
      </w:pPr>
      <w:r>
        <w:t xml:space="preserve">**Status:** ⚠️ Known Pattern  </w:t>
      </w:r>
    </w:p>
    <w:p/>
    <w:p>
      <w:pPr>
        <w:spacing w:before="40" w:after="40"/>
      </w:pPr>
      <w:r>
        <w:t>The `NewSeleniumMiddleware` shares a single `webdriver.Chrome()` instance across all requests, which can lead to:</w:t>
      </w:r>
    </w:p>
    <w:p>
      <w:pPr>
        <w:spacing w:before="40" w:after="40"/>
      </w:pPr>
      <w:r>
        <w:t>- Cross-request state contamination (cookies, sessions)</w:t>
      </w:r>
    </w:p>
    <w:p>
      <w:pPr>
        <w:spacing w:before="40" w:after="40"/>
      </w:pPr>
      <w:r>
        <w:t>- Memory leaks over extended crawl sessions</w:t>
      </w:r>
    </w:p>
    <w:p>
      <w:pPr>
        <w:spacing w:before="40" w:after="40"/>
      </w:pPr>
      <w:r>
        <w:t>- No isolation between crawl jobs</w:t>
      </w:r>
    </w:p>
    <w:p/>
    <w:p>
      <w:pPr>
        <w:spacing w:before="40" w:after="40"/>
      </w:pPr>
      <w:r>
        <w:t>**Remediation:** Implement per-request WebDriver instances or a connection pool with cleanup.</w:t>
      </w:r>
    </w:p>
    <w:p/>
    <w:p>
      <w:pPr>
        <w:pStyle w:val="Heading3"/>
      </w:pPr>
      <w:r>
        <w:t>MEDIUM: No Input Validation on Spider Parameters</w:t>
      </w:r>
    </w:p>
    <w:p/>
    <w:p>
      <w:pPr>
        <w:spacing w:before="40" w:after="40"/>
      </w:pPr>
      <w:r>
        <w:t xml:space="preserve">**Category:** Injection Prevention  </w:t>
      </w:r>
    </w:p>
    <w:p>
      <w:pPr>
        <w:spacing w:before="40" w:after="40"/>
      </w:pPr>
      <w:r>
        <w:t xml:space="preserve">**Severity:** 🟡 MEDIUM  </w:t>
      </w:r>
    </w:p>
    <w:p>
      <w:pPr>
        <w:spacing w:before="40" w:after="40"/>
      </w:pPr>
      <w:r>
        <w:t xml:space="preserve">**Status:** ❌ Unresolved  </w:t>
      </w:r>
    </w:p>
    <w:p/>
    <w:p>
      <w:pPr>
        <w:spacing w:before="40" w:after="40"/>
      </w:pPr>
      <w:r>
        <w:t>Spider arguments (start URLs, proxy lists, custom settings) are accepted without validation, enabling:</w:t>
      </w:r>
    </w:p>
    <w:p>
      <w:pPr>
        <w:spacing w:before="40" w:after="40"/>
      </w:pPr>
      <w:r>
        <w:t>- Arbitrary URL injection</w:t>
      </w:r>
    </w:p>
    <w:p>
      <w:pPr>
        <w:spacing w:before="40" w:after="40"/>
      </w:pPr>
      <w:r>
        <w:t>- Command injection through Scrapy settings</w:t>
      </w:r>
    </w:p>
    <w:p>
      <w:pPr>
        <w:spacing w:before="40" w:after="40"/>
      </w:pPr>
      <w:r>
        <w:t>- SSRF attacks against internal services</w:t>
      </w:r>
    </w:p>
    <w:p/>
    <w:p>
      <w:pPr>
        <w:spacing w:before="40" w:after="40"/>
      </w:pPr>
      <w:r>
        <w:t>**Remediation:** Validate all spider parameters against allowlists.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Low Findings</w:t>
      </w:r>
    </w:p>
    <w:p/>
    <w:p>
      <w:pPr>
        <w:pStyle w:val="Heading3"/>
      </w:pPr>
      <w:r>
        <w:t>LOW: No Rate Limiting on API</w:t>
      </w:r>
    </w:p>
    <w:p/>
    <w:p>
      <w:pPr>
        <w:spacing w:before="40" w:after="40"/>
      </w:pPr>
      <w:r>
        <w:t xml:space="preserve">**Category:** Denial of Service  </w:t>
      </w:r>
    </w:p>
    <w:p>
      <w:pPr>
        <w:spacing w:before="40" w:after="40"/>
      </w:pPr>
      <w:r>
        <w:t xml:space="preserve">**Severity:** 🟢 LOW  </w:t>
      </w:r>
    </w:p>
    <w:p>
      <w:pPr>
        <w:spacing w:before="40" w:after="40"/>
      </w:pPr>
      <w:r>
        <w:t xml:space="preserve">**Status:** ❌ Unresolved  </w:t>
      </w:r>
    </w:p>
    <w:p/>
    <w:p>
      <w:pPr>
        <w:spacing w:before="40" w:after="40"/>
      </w:pPr>
      <w:r>
        <w:t>The Django REST API lacks rate limiting, making it vulnerable to:</w:t>
      </w:r>
    </w:p>
    <w:p>
      <w:pPr>
        <w:spacing w:before="40" w:after="40"/>
      </w:pPr>
      <w:r>
        <w:t>- Brute-force attacks on auth endpoints</w:t>
      </w:r>
    </w:p>
    <w:p>
      <w:pPr>
        <w:spacing w:before="40" w:after="40"/>
      </w:pPr>
      <w:r>
        <w:t>- Data scraping via paginated listing endpoints</w:t>
      </w:r>
    </w:p>
    <w:p>
      <w:pPr>
        <w:spacing w:before="40" w:after="40"/>
      </w:pPr>
      <w:r>
        <w:t>- Resource exhaustion from rapid-fire requests</w:t>
      </w:r>
    </w:p>
    <w:p/>
    <w:p>
      <w:pPr>
        <w:spacing w:before="40" w:after="40"/>
      </w:pPr>
      <w:r>
        <w:t>**Remediation:** Implement `django-ratelimit` or `djangorestframework` throttle classes.</w:t>
      </w:r>
    </w:p>
    <w:p/>
    <w:p>
      <w:pPr>
        <w:pStyle w:val="Heading3"/>
      </w:pPr>
      <w:r>
        <w:t>LOW: Static Files Exposed in Production</w:t>
      </w:r>
    </w:p>
    <w:p/>
    <w:p>
      <w:pPr>
        <w:spacing w:before="40" w:after="40"/>
      </w:pPr>
      <w:r>
        <w:t xml:space="preserve">**Category:** Configuration  </w:t>
      </w:r>
    </w:p>
    <w:p>
      <w:pPr>
        <w:spacing w:before="40" w:after="40"/>
      </w:pPr>
      <w:r>
        <w:t xml:space="preserve">**Severity:** 🟢 LOW  </w:t>
      </w:r>
    </w:p>
    <w:p>
      <w:pPr>
        <w:spacing w:before="40" w:after="40"/>
      </w:pPr>
      <w:r>
        <w:t xml:space="preserve">**Status:** ⚠️ Needs Investigation  </w:t>
      </w:r>
    </w:p>
    <w:p/>
    <w:p>
      <w:pPr>
        <w:spacing w:before="40" w:after="40"/>
      </w:pPr>
      <w:r>
        <w:t>Django admin static files are present in the repository (`static/admin/`). In production, these should be:</w:t>
      </w:r>
    </w:p>
    <w:p>
      <w:pPr>
        <w:spacing w:before="40" w:after="40"/>
      </w:pPr>
      <w:r>
        <w:t>- Served via a CDN or web server (nginx), not Django</w:t>
      </w:r>
    </w:p>
    <w:p>
      <w:pPr>
        <w:spacing w:before="40" w:after="40"/>
      </w:pPr>
      <w:r>
        <w:t>- Collected via `collectstatic` and served from a single location</w:t>
      </w:r>
    </w:p>
    <w:p/>
    <w:p>
      <w:pPr>
        <w:pStyle w:val="Heading3"/>
      </w:pPr>
      <w:r>
        <w:t>LOW: Missing Database Connection Pool Limits</w:t>
      </w:r>
    </w:p>
    <w:p/>
    <w:p>
      <w:pPr>
        <w:spacing w:before="40" w:after="40"/>
      </w:pPr>
      <w:r>
        <w:t xml:space="preserve">**Category:** Operations  </w:t>
      </w:r>
    </w:p>
    <w:p>
      <w:pPr>
        <w:spacing w:before="40" w:after="40"/>
      </w:pPr>
      <w:r>
        <w:t xml:space="preserve">**Severity:** 🟢 LOW  </w:t>
      </w:r>
    </w:p>
    <w:p>
      <w:pPr>
        <w:spacing w:before="40" w:after="40"/>
      </w:pPr>
      <w:r>
        <w:t xml:space="preserve">**Status:** ❌ Unresolved  </w:t>
      </w:r>
    </w:p>
    <w:p/>
    <w:p>
      <w:pPr>
        <w:spacing w:before="40" w:after="40"/>
      </w:pPr>
      <w:r>
        <w:t>PostgreSQL connections via Django ORM lack connection pool limits. Long-running crawls or API bursts could exhaust database connections.</w:t>
      </w:r>
    </w:p>
    <w:p/>
    <w:p>
      <w:pPr>
        <w:spacing w:before="40" w:after="40"/>
      </w:pPr>
      <w:r>
        <w:t>**Remediation:** Configure `CONN_MAX_AGE`, use PgBouncer, or set database connection limits.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Credential Rotation Checklist</w:t>
      </w:r>
    </w:p>
    <w:p/>
    <w:p>
      <w:pPr>
        <w:spacing w:before="40" w:after="40"/>
      </w:pPr>
      <w:r>
        <w:t>- [ ] **MongoDB Atlas** — Revoke `bot` user, rotate password in Atlas dashboard</w:t>
      </w:r>
    </w:p>
    <w:p>
      <w:pPr>
        <w:spacing w:before="40" w:after="40"/>
      </w:pPr>
      <w:r>
        <w:t>- [ ] **Django SECRET_KEY** — Generate new with `python -c 'from django.core.management.utils import get_random_secret_key; print(get_random_secret_key())'`</w:t>
      </w:r>
    </w:p>
    <w:p>
      <w:pPr>
        <w:spacing w:before="40" w:after="40"/>
      </w:pPr>
      <w:r>
        <w:t>- [ ] **Rotating Proxy Credentials** — Update proxy authentication</w:t>
      </w:r>
    </w:p>
    <w:p>
      <w:pPr>
        <w:spacing w:before="40" w:after="40"/>
      </w:pPr>
      <w:r>
        <w:t>- [ ] **Database Passwords** — Rotate PostgreSQL credentials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Recommendations</w:t>
      </w:r>
    </w:p>
    <w:p/>
    <w:p>
      <w:pPr>
        <w:pStyle w:val="Heading3"/>
      </w:pPr>
      <w:r>
        <w:t>Immediate (24 hours)</w:t>
      </w:r>
    </w:p>
    <w:p>
      <w:pPr>
        <w:spacing w:before="40" w:after="40"/>
      </w:pPr>
      <w:r>
        <w:t>1. Remove hardcoded MongoDB credentials from all source files</w:t>
      </w:r>
    </w:p>
    <w:p>
      <w:pPr>
        <w:spacing w:before="40" w:after="40"/>
      </w:pPr>
      <w:r>
        <w:t>2. Rotate the MongoDB Atlas password</w:t>
      </w:r>
    </w:p>
    <w:p>
      <w:pPr>
        <w:spacing w:before="40" w:after="40"/>
      </w:pPr>
      <w:r>
        <w:t>3. Move `SECRET_KEY`, `DEBUG`, and `ALLOWED_HOSTS` to environment variables</w:t>
      </w:r>
    </w:p>
    <w:p>
      <w:pPr>
        <w:spacing w:before="40" w:after="40"/>
      </w:pPr>
      <w:r>
        <w:t>4. Check git history for committed secrets</w:t>
      </w:r>
    </w:p>
    <w:p/>
    <w:p>
      <w:pPr>
        <w:pStyle w:val="Heading3"/>
      </w:pPr>
      <w:r>
        <w:t>Short-term (1 week)</w:t>
      </w:r>
    </w:p>
    <w:p>
      <w:pPr>
        <w:spacing w:before="40" w:after="40"/>
      </w:pPr>
      <w:r>
        <w:t>5. Implement authentication on crawl trigger endpoints</w:t>
      </w:r>
    </w:p>
    <w:p>
      <w:pPr>
        <w:spacing w:before="40" w:after="40"/>
      </w:pPr>
      <w:r>
        <w:t>6. Add rate limiting to REST API</w:t>
      </w:r>
    </w:p>
    <w:p>
      <w:pPr>
        <w:spacing w:before="40" w:after="40"/>
      </w:pPr>
      <w:r>
        <w:t>7. Replace shared Selenium WebDriver with per-request instances</w:t>
      </w:r>
    </w:p>
    <w:p/>
    <w:p>
      <w:pPr>
        <w:pStyle w:val="Heading3"/>
      </w:pPr>
      <w:r>
        <w:t>Long-term (1 month)</w:t>
      </w:r>
    </w:p>
    <w:p>
      <w:pPr>
        <w:spacing w:before="40" w:after="40"/>
      </w:pPr>
      <w:r>
        <w:t>8. Implement secrets management (Vault, Doppler, or .env with direnv)</w:t>
      </w:r>
    </w:p>
    <w:p>
      <w:pPr>
        <w:spacing w:before="40" w:after="40"/>
      </w:pPr>
      <w:r>
        <w:t>9. Add automated security scanning to CI/CD pipeline</w:t>
      </w:r>
    </w:p>
    <w:p>
      <w:pPr>
        <w:spacing w:before="40" w:after="40"/>
      </w:pPr>
      <w:r>
        <w:t>10. Set up database connection pooling and monitoring</w:t>
      </w:r>
    </w:p>
    <w:p>
      <w:pPr>
        <w:spacing w:before="40" w:after="40"/>
      </w:pPr>
      <w:r>
        <w:t>11. Create separate read-only database users for API access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References</w:t>
      </w:r>
    </w:p>
    <w:p/>
    <w:p>
      <w:pPr>
        <w:spacing w:before="40" w:after="40"/>
      </w:pPr>
      <w:r>
        <w:t>- [OWASP Top 10](https://owasp.org/www-project-top-ten/)</w:t>
      </w:r>
    </w:p>
    <w:p>
      <w:pPr>
        <w:spacing w:before="40" w:after="40"/>
      </w:pPr>
      <w:r>
        <w:t>- [Django Security Checklist](https://docs.djangoproject.com/en/4.2/topics/security/)</w:t>
      </w:r>
    </w:p>
    <w:p>
      <w:pPr>
        <w:spacing w:before="40" w:after="40"/>
      </w:pPr>
      <w:r>
        <w:t>- [Scrapy Security Best Practices](https://docs.scrapy.org/en/latest/topics/practices.html)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