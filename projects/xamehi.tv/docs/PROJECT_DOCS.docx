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xamehi.tv - Documentation</w:t>
      </w:r>
    </w:p>
    <w:p>
      <w:pPr>
        <w:spacing w:after="120"/>
      </w:pPr>
    </w:p>
    <w:p>
      <w:pPr>
        <w:pStyle w:val="Heading1"/>
      </w:pPr>
      <w:r>
        <w:t>Project Documentation</w:t>
      </w:r>
    </w:p>
    <w:p>
      <w:pPr>
        <w:pStyle w:val="Heading1"/>
      </w:pPr>
      <w:r>
        <w:t>Xamehi TV — Project Documentation</w:t>
      </w:r>
    </w:p>
    <w:p/>
    <w:p>
      <w:pPr>
        <w:pStyle w:val="Heading2"/>
      </w:pPr>
      <w:r>
        <w:t>Overview</w:t>
      </w:r>
    </w:p>
    <w:p/>
    <w:p>
      <w:pPr>
        <w:spacing w:before="40" w:after="40"/>
      </w:pPr>
      <w:r>
        <w:t>Xamehi TV is a Django-based video streaming platform that provides a catalog of movies and TV series with user authentication, reviews, and admin content management. The platform uses PostgreSQL for primary data storage with MongoDB integration for analytics, and a React frontend for the user interface.</w:t>
      </w:r>
    </w:p>
    <w:p/>
    <w:p>
      <w:pPr>
        <w:spacing w:before="40" w:after="40"/>
      </w:pPr>
      <w:r>
        <w:t xml:space="preserve">**Repository:** https://github.com/Rhixe-company/xamehi.tv  </w:t>
      </w:r>
    </w:p>
    <w:p>
      <w:pPr>
        <w:spacing w:before="40" w:after="40"/>
      </w:pPr>
      <w:r>
        <w:t xml:space="preserve">**Stack:** Django 4.x | Django REST Framework | React 18 | Redux | PostgreSQL | MongoDB (djongo/pymongo) | Bootstrap 5 | Gunicorn  </w:t>
      </w:r>
    </w:p>
    <w:p>
      <w:pPr>
        <w:spacing w:before="40" w:after="40"/>
      </w:pPr>
      <w:r>
        <w:t>**Status:** Active Development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Architecture</w:t>
      </w:r>
    </w:p>
    <w:p/>
    <w:p>
      <w:pPr>
        <w:pStyle w:val="Heading3"/>
      </w:pPr>
      <w:r>
        <w:t>System Architecture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</w:pPr>
      <w:r>
        <w:t>│                      Users (Browser)                          │</w:t>
      </w:r>
    </w:p>
    <w:p>
      <w:pPr>
        <w:spacing w:before="40" w:after="40"/>
      </w:pPr>
      <w:r>
        <w:t>├───────────────┬──────────────────────┬───────────────────────┤</w:t>
      </w:r>
    </w:p>
    <w:p>
      <w:pPr>
        <w:spacing w:before="40" w:after="40"/>
      </w:pPr>
      <w:r>
        <w:t>│  Django Views │  REST API (DRF)      │  React SPA            │</w:t>
      </w:r>
    </w:p>
    <w:p>
      <w:pPr>
        <w:spacing w:before="40" w:after="40"/>
      </w:pPr>
      <w:r>
        <w:t>│  /movies/     │  /api/movies/        │  Frontend (Port 3000) │</w:t>
      </w:r>
    </w:p>
    <w:p>
      <w:pPr>
        <w:spacing w:before="40" w:after="40"/>
      </w:pPr>
      <w:r>
        <w:t>│  /series/     │  /api/series/        │                       │</w:t>
      </w:r>
    </w:p>
    <w:p>
      <w:pPr>
        <w:spacing w:before="40" w:after="40"/>
      </w:pPr>
      <w:r>
        <w:t>│  /login/      │  /api/users/         │  Redux Store          │</w:t>
      </w:r>
    </w:p>
    <w:p>
      <w:pPr>
        <w:spacing w:before="40" w:after="40"/>
      </w:pPr>
      <w:r>
        <w:t>│  /account/    │  /api/users/login/   │  react-router-dom     │</w:t>
      </w:r>
    </w:p>
    <w:p>
      <w:pPr>
        <w:spacing w:before="40" w:after="40"/>
      </w:pPr>
      <w:r>
        <w:t>├───────────────┴──────────────────────┴───────────────────────┤</w:t>
      </w:r>
    </w:p>
    <w:p>
      <w:pPr>
        <w:spacing w:before="40" w:after="40"/>
      </w:pPr>
      <w:r>
        <w:t>│                      Django Application                        │</w:t>
      </w:r>
    </w:p>
    <w:p>
      <w:pPr>
        <w:spacing w:before="40" w:after="40"/>
      </w:pPr>
      <w:r>
        <w:t>│  ┌────────────────────────────────────────────────────────┐   │</w:t>
      </w:r>
    </w:p>
    <w:p>
      <w:pPr>
        <w:spacing w:before="40" w:after="40"/>
      </w:pPr>
      <w:r>
        <w:t>│  │                    video/ App                            │   │</w:t>
      </w:r>
    </w:p>
    <w:p>
      <w:pPr>
        <w:spacing w:before="40" w:after="40"/>
      </w:pPr>
      <w:r>
        <w:t>│  │  models.py │ views.py │ serializers.py │ forms.py       │   │</w:t>
      </w:r>
    </w:p>
    <w:p>
      <w:pPr>
        <w:spacing w:before="40" w:after="40"/>
      </w:pPr>
      <w:r>
        <w:t>│  │  filters.py │ decorators.py │ admin.py │ tests.py       │   │</w:t>
      </w:r>
    </w:p>
    <w:p>
      <w:pPr>
        <w:spacing w:before="40" w:after="40"/>
      </w:pPr>
      <w:r>
        <w:t>│  │  pymongo_views.py (MongoDB integration)                  │   │</w:t>
      </w:r>
    </w:p>
    <w:p>
      <w:pPr>
        <w:spacing w:before="40" w:after="40"/>
      </w:pPr>
      <w:r>
        <w:t>│  └────────────────────────────────────────────────────────┘   │</w:t>
      </w:r>
    </w:p>
    <w:p>
      <w:pPr>
        <w:spacing w:before="40" w:after="40"/>
      </w:pPr>
      <w:r>
        <w:t>├────────────────────────────────────────────────────────────┤</w:t>
      </w:r>
    </w:p>
    <w:p>
      <w:pPr>
        <w:spacing w:before="40" w:after="40"/>
      </w:pPr>
      <w:r>
        <w:t>│                    Data Layer                                 │</w:t>
      </w:r>
    </w:p>
    <w:p>
      <w:pPr>
        <w:spacing w:before="40" w:after="40"/>
      </w:pPr>
      <w:r>
        <w:t>│  ┌──────────────────────┐  ┌──────────────────────────────┐  │</w:t>
      </w:r>
    </w:p>
    <w:p>
      <w:pPr>
        <w:spacing w:before="40" w:after="40"/>
      </w:pPr>
      <w:r>
        <w:t>│  │    PostgreSQL         │  │    MongoDB (xamehitv)        │  │</w:t>
      </w:r>
    </w:p>
    <w:p>
      <w:pPr>
        <w:spacing w:before="40" w:after="40"/>
      </w:pPr>
      <w:r>
        <w:t>│  │  Movies | Series      │  │  movies collection           │  │</w:t>
      </w:r>
    </w:p>
    <w:p>
      <w:pPr>
        <w:spacing w:before="40" w:after="40"/>
      </w:pPr>
      <w:r>
        <w:t>│  │  Season | Episode     │  │  (analytics / fast reads)    │  │</w:t>
      </w:r>
    </w:p>
    <w:p>
      <w:pPr>
        <w:spacing w:before="40" w:after="40"/>
      </w:pPr>
      <w:r>
        <w:t>│  │  Reviews | Users      │  │                              │  │</w:t>
      </w:r>
    </w:p>
    <w:p>
      <w:pPr>
        <w:spacing w:before="40" w:after="40"/>
      </w:pPr>
      <w:r>
        <w:t>│  └──────────────────────┘  └──────────────────────────────┘  │</w:t>
      </w:r>
    </w:p>
    <w:p>
      <w:pPr>
        <w:spacing w:before="40" w:after="40"/>
      </w:pPr>
      <w:r>
        <w:t>└────────────────────────────────────────────────────────────┘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Application Structure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xamehi.tv/</w:t>
      </w:r>
    </w:p>
    <w:p>
      <w:pPr>
        <w:spacing w:before="40" w:after="40"/>
      </w:pPr>
      <w:r>
        <w:t>├── player/                      # Django project configuration</w:t>
      </w:r>
    </w:p>
    <w:p>
      <w:pPr>
        <w:spacing w:before="40" w:after="40"/>
      </w:pPr>
      <w:r>
        <w:t>│   ├── settings.py              # Django settings (DB, apps, static)</w:t>
      </w:r>
    </w:p>
    <w:p>
      <w:pPr>
        <w:spacing w:before="40" w:after="40"/>
      </w:pPr>
      <w:r>
        <w:t>│   ├── urls.py                  # Root URL configuration</w:t>
      </w:r>
    </w:p>
    <w:p>
      <w:pPr>
        <w:spacing w:before="40" w:after="40"/>
      </w:pPr>
      <w:r>
        <w:t>│   ├── wsgi.py                  # WSGI entry point for Gunicorn</w:t>
      </w:r>
    </w:p>
    <w:p>
      <w:pPr>
        <w:spacing w:before="40" w:after="40"/>
      </w:pPr>
      <w:r>
        <w:t>│   ├── asgi.py                  # ASGI entry point</w:t>
      </w:r>
    </w:p>
    <w:p>
      <w:pPr>
        <w:spacing w:before="40" w:after="40"/>
      </w:pPr>
      <w:r>
        <w:t>│   └── __init__.py</w:t>
      </w:r>
    </w:p>
    <w:p>
      <w:pPr>
        <w:spacing w:before="40" w:after="40"/>
      </w:pPr>
      <w:r>
        <w:t>├── video/                       # Main video streaming app</w:t>
      </w:r>
    </w:p>
    <w:p>
      <w:pPr>
        <w:spacing w:before="40" w:after="40"/>
      </w:pPr>
      <w:r>
        <w:t>│   ├── models.py                # Movies, Series, Season, Episode, Reviews</w:t>
      </w:r>
    </w:p>
    <w:p>
      <w:pPr>
        <w:spacing w:before="40" w:after="40"/>
      </w:pPr>
      <w:r>
        <w:t>│   ├── view.py                  # Django template views (CRUD, auth)</w:t>
      </w:r>
    </w:p>
    <w:p>
      <w:pPr>
        <w:spacing w:before="40" w:after="40"/>
      </w:pPr>
      <w:r>
        <w:t>│   ├── serializers.py           # DRF serializers (User, Movies, Series)</w:t>
      </w:r>
    </w:p>
    <w:p>
      <w:pPr>
        <w:spacing w:before="40" w:after="40"/>
      </w:pPr>
      <w:r>
        <w:t>│   ├── views/                   # DRF REST API views</w:t>
      </w:r>
    </w:p>
    <w:p>
      <w:pPr>
        <w:spacing w:before="40" w:after="40"/>
      </w:pPr>
      <w:r>
        <w:t>│   │   ├── movies_views.py      # Movie API endpoints</w:t>
      </w:r>
    </w:p>
    <w:p>
      <w:pPr>
        <w:spacing w:before="40" w:after="40"/>
      </w:pPr>
      <w:r>
        <w:t>│   │   ├── series_views.py      # Series API endpoints</w:t>
      </w:r>
    </w:p>
    <w:p>
      <w:pPr>
        <w:spacing w:before="40" w:after="40"/>
      </w:pPr>
      <w:r>
        <w:t>│   │   └── user_views.py        # User/auth API endpoints</w:t>
      </w:r>
    </w:p>
    <w:p>
      <w:pPr>
        <w:spacing w:before="40" w:after="40"/>
      </w:pPr>
      <w:r>
        <w:t>│   ├── urls/                    # App URL routing</w:t>
      </w:r>
    </w:p>
    <w:p>
      <w:pPr>
        <w:spacing w:before="40" w:after="40"/>
      </w:pPr>
      <w:r>
        <w:t>│   │   ├── movies_urls.py       # Movie REST routes</w:t>
      </w:r>
    </w:p>
    <w:p>
      <w:pPr>
        <w:spacing w:before="40" w:after="40"/>
      </w:pPr>
      <w:r>
        <w:t>│   │   ├── series_urls.py       # Series REST routes</w:t>
      </w:r>
    </w:p>
    <w:p>
      <w:pPr>
        <w:spacing w:before="40" w:after="40"/>
      </w:pPr>
      <w:r>
        <w:t>│   │   └── user_urls.py         # User REST routes</w:t>
      </w:r>
    </w:p>
    <w:p>
      <w:pPr>
        <w:spacing w:before="40" w:after="40"/>
      </w:pPr>
      <w:r>
        <w:t>│   ├── url.py                   # Template view URL routing</w:t>
      </w:r>
    </w:p>
    <w:p>
      <w:pPr>
        <w:spacing w:before="40" w:after="40"/>
      </w:pPr>
      <w:r>
        <w:t>│   ├── forms.py                 # Movie, Series, Profile, User forms</w:t>
      </w:r>
    </w:p>
    <w:p>
      <w:pPr>
        <w:spacing w:before="40" w:after="40"/>
      </w:pPr>
      <w:r>
        <w:t>│   ├── filters.py               # Movie/Series filtering with django-filter</w:t>
      </w:r>
    </w:p>
    <w:p>
      <w:pPr>
        <w:spacing w:before="40" w:after="40"/>
      </w:pPr>
      <w:r>
        <w:t>│   ├── decorators.py            # @admin_only decorator</w:t>
      </w:r>
    </w:p>
    <w:p>
      <w:pPr>
        <w:spacing w:before="40" w:after="40"/>
      </w:pPr>
      <w:r>
        <w:t>│   ├── admin.py                 # Django admin configuration</w:t>
      </w:r>
    </w:p>
    <w:p>
      <w:pPr>
        <w:spacing w:before="40" w:after="40"/>
      </w:pPr>
      <w:r>
        <w:t>│   ├── pymongo_views.py         # MongoDB Atlas integration</w:t>
      </w:r>
    </w:p>
    <w:p>
      <w:pPr>
        <w:spacing w:before="40" w:after="40"/>
      </w:pPr>
      <w:r>
        <w:t>│   ├── migrations/              # Database migrations</w:t>
      </w:r>
    </w:p>
    <w:p>
      <w:pPr>
        <w:spacing w:before="40" w:after="40"/>
      </w:pPr>
      <w:r>
        <w:t>│   └── templates/video/         # Django HTML templates</w:t>
      </w:r>
    </w:p>
    <w:p>
      <w:pPr>
        <w:spacing w:before="40" w:after="40"/>
      </w:pPr>
      <w:r>
        <w:t>├── frontend/                    # React SPA</w:t>
      </w:r>
    </w:p>
    <w:p>
      <w:pPr>
        <w:spacing w:before="40" w:after="40"/>
      </w:pPr>
      <w:r>
        <w:t>│   ├── src/</w:t>
      </w:r>
    </w:p>
    <w:p>
      <w:pPr>
        <w:spacing w:before="40" w:after="40"/>
      </w:pPr>
      <w:r>
        <w:t>│   │   ├── actions/             # Redux actions (movie, series, user)</w:t>
      </w:r>
    </w:p>
    <w:p>
      <w:pPr>
        <w:spacing w:before="40" w:after="40"/>
      </w:pPr>
      <w:r>
        <w:t>│   │   ├── components/          # UI components (Header, Footer, Movie, Rating)</w:t>
      </w:r>
    </w:p>
    <w:p>
      <w:pPr>
        <w:spacing w:before="40" w:after="40"/>
      </w:pPr>
      <w:r>
        <w:t>│   │   ├── constants/           # Redux action types</w:t>
      </w:r>
    </w:p>
    <w:p>
      <w:pPr>
        <w:spacing w:before="40" w:after="40"/>
      </w:pPr>
      <w:r>
        <w:t>│   │   ├── reducers/            # Redux state reducers</w:t>
      </w:r>
    </w:p>
    <w:p>
      <w:pPr>
        <w:spacing w:before="40" w:after="40"/>
      </w:pPr>
      <w:r>
        <w:t>│   │   ├── screens/             # Page components (13 screens)</w:t>
      </w:r>
    </w:p>
    <w:p>
      <w:pPr>
        <w:spacing w:before="40" w:after="40"/>
      </w:pPr>
      <w:r>
        <w:t>│   │   ├── store.js             # Redux store</w:t>
      </w:r>
    </w:p>
    <w:p>
      <w:pPr>
        <w:spacing w:before="40" w:after="40"/>
      </w:pPr>
      <w:r>
        <w:t>│   │   └── App.js               # Root React component</w:t>
      </w:r>
    </w:p>
    <w:p>
      <w:pPr>
        <w:spacing w:before="40" w:after="40"/>
      </w:pPr>
      <w:r>
        <w:t>│   └── package.json</w:t>
      </w:r>
    </w:p>
    <w:p>
      <w:pPr>
        <w:spacing w:before="40" w:after="40"/>
      </w:pPr>
      <w:r>
        <w:t>├── static/                      # Django admin static files</w:t>
      </w:r>
    </w:p>
    <w:p>
      <w:pPr>
        <w:spacing w:before="40" w:after="40"/>
      </w:pPr>
      <w:r>
        <w:t>├── manage.py                    # Django management script</w:t>
      </w:r>
    </w:p>
    <w:p>
      <w:pPr>
        <w:spacing w:before="40" w:after="40"/>
      </w:pPr>
      <w:r>
        <w:t>├── requirements.txt             # Python dependencies</w:t>
      </w:r>
    </w:p>
    <w:p>
      <w:pPr>
        <w:spacing w:before="40" w:after="40"/>
      </w:pPr>
      <w:r>
        <w:t>├── Procfile                     # Heroku deployment config</w:t>
      </w:r>
    </w:p>
    <w:p>
      <w:pPr>
        <w:spacing w:before="40" w:after="40"/>
      </w:pPr>
      <w:r>
        <w:t>├── runtime.txt                  # Python runtime version</w:t>
      </w:r>
    </w:p>
    <w:p>
      <w:pPr>
        <w:spacing w:before="40" w:after="40"/>
      </w:pPr>
      <w:r>
        <w:t>├── gunicorn.service             # Systemd service config</w:t>
      </w:r>
    </w:p>
    <w:p>
      <w:pPr>
        <w:spacing w:before="40" w:after="40"/>
      </w:pPr>
      <w:r>
        <w:t>├── gunicorn.socket              # Systemd socket config</w:t>
      </w:r>
    </w:p>
    <w:p>
      <w:pPr>
        <w:spacing w:before="40" w:after="40"/>
      </w:pPr>
      <w:r>
        <w:t>├── .env.example                 # Environment template</w:t>
      </w:r>
    </w:p>
    <w:p>
      <w:pPr>
        <w:spacing w:before="40" w:after="40"/>
      </w:pPr>
      <w:r>
        <w:t>├── ARCHITECTURE.md</w:t>
      </w:r>
    </w:p>
    <w:p>
      <w:pPr>
        <w:spacing w:before="40" w:after="40"/>
      </w:pPr>
      <w:r>
        <w:t>├── CONTRIBUTING.md</w:t>
      </w:r>
    </w:p>
    <w:p>
      <w:pPr>
        <w:spacing w:before="40" w:after="40"/>
      </w:pPr>
      <w:r>
        <w:t>├── DEVELOPER_GUIDE.md</w:t>
      </w:r>
    </w:p>
    <w:p>
      <w:pPr>
        <w:spacing w:before="40" w:after="40"/>
      </w:pPr>
      <w:r>
        <w:t>└── USER_GUIDE.md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Data Model</w:t>
      </w:r>
    </w:p>
    <w:p/>
    <w:p>
      <w:pPr>
        <w:pStyle w:val="Heading3"/>
      </w:pPr>
      <w:r>
        <w:t>Entity Relationship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User (Django auth)</w:t>
      </w:r>
    </w:p>
    <w:p>
      <w:pPr>
        <w:spacing w:before="40" w:after="40"/>
      </w:pPr>
      <w:r>
        <w:t xml:space="preserve">  ├── Movies        (created_by, FK user SET_NULL)</w:t>
      </w:r>
    </w:p>
    <w:p>
      <w:pPr>
        <w:spacing w:before="40" w:after="40"/>
      </w:pPr>
      <w:r>
        <w:t xml:space="preserve">  ├── Series        (created_by, FK user SET_NULL)</w:t>
      </w:r>
    </w:p>
    <w:p>
      <w:pPr>
        <w:spacing w:before="40" w:after="40"/>
      </w:pPr>
      <w:r>
        <w:t xml:space="preserve">  ├── Season         (created_by, FK user SET_NULL)</w:t>
      </w:r>
    </w:p>
    <w:p>
      <w:pPr>
        <w:spacing w:before="40" w:after="40"/>
      </w:pPr>
      <w:r>
        <w:t xml:space="preserve">  ├── MoviesReview  (author, FK user SET_NULL)</w:t>
      </w:r>
    </w:p>
    <w:p>
      <w:pPr>
        <w:spacing w:before="40" w:after="40"/>
      </w:pPr>
      <w:r>
        <w:t xml:space="preserve">  └── SeriesReview  (author, FK user SET_NULL)</w:t>
      </w:r>
    </w:p>
    <w:p/>
    <w:p>
      <w:pPr>
        <w:spacing w:before="40" w:after="40"/>
      </w:pPr>
      <w:r>
        <w:t>Series</w:t>
      </w:r>
    </w:p>
    <w:p>
      <w:pPr>
        <w:spacing w:before="40" w:after="40"/>
      </w:pPr>
      <w:r>
        <w:t xml:space="preserve">  └── Season        (FK seriesModel SET_NULL, related_name='season')</w:t>
      </w:r>
    </w:p>
    <w:p>
      <w:pPr>
        <w:spacing w:before="40" w:after="40"/>
      </w:pPr>
      <w:r>
        <w:t xml:space="preserve">        └── Episode (FK season_episode CASCADE)</w:t>
      </w:r>
    </w:p>
    <w:p>
      <w:pPr>
        <w:spacing w:before="40" w:after="40"/>
      </w:pPr>
      <w:r>
        <w:t xml:space="preserve">                     (FK series_season SET_NULL, related_name='episodes')</w:t>
      </w:r>
    </w:p>
    <w:p/>
    <w:p>
      <w:pPr>
        <w:spacing w:before="40" w:after="40"/>
      </w:pPr>
      <w:r>
        <w:t>Movies</w:t>
      </w:r>
    </w:p>
    <w:p>
      <w:pPr>
        <w:spacing w:before="40" w:after="40"/>
      </w:pPr>
      <w:r>
        <w:t xml:space="preserve">  └── MoviesReview  (FK movies SET_NULL)</w:t>
      </w:r>
    </w:p>
    <w:p/>
    <w:p>
      <w:pPr>
        <w:spacing w:before="40" w:after="40"/>
      </w:pPr>
      <w:r>
        <w:t>Series</w:t>
      </w:r>
    </w:p>
    <w:p>
      <w:pPr>
        <w:spacing w:before="40" w:after="40"/>
      </w:pPr>
      <w:r>
        <w:t xml:space="preserve">  └── SeriesReview  (FK series SET_NULL)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Data Flow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Upload Flow:</w:t>
      </w:r>
    </w:p>
    <w:p>
      <w:pPr>
        <w:spacing w:before="40" w:after="40"/>
      </w:pPr>
      <w:r>
        <w:t xml:space="preserve">  Admin → CRUD Form → Django View → File Upload → Media Storage</w:t>
      </w:r>
    </w:p>
    <w:p>
      <w:pPr>
        <w:spacing w:before="40" w:after="40"/>
      </w:pPr>
      <w:r>
        <w:t xml:space="preserve">  Admin → REST API  → Serializer  → DB Save     → PostgreSQL</w:t>
      </w:r>
    </w:p>
    <w:p/>
    <w:p>
      <w:pPr>
        <w:spacing w:before="40" w:after="40"/>
      </w:pPr>
      <w:r>
        <w:t>Streaming Flow:</w:t>
      </w:r>
    </w:p>
    <w:p>
      <w:pPr>
        <w:spacing w:before="40" w:after="40"/>
      </w:pPr>
      <w:r>
        <w:t xml:space="preserve">  User → React App → Django View → Query DB → Serve Video File</w:t>
      </w:r>
    </w:p>
    <w:p>
      <w:pPr>
        <w:spacing w:before="40" w:after="40"/>
      </w:pPr>
      <w:r>
        <w:t xml:space="preserve">  User → DRF API   → Serializer  → JSON Response</w:t>
      </w:r>
    </w:p>
    <w:p/>
    <w:p>
      <w:pPr>
        <w:spacing w:before="40" w:after="40"/>
      </w:pPr>
      <w:r>
        <w:t>MongoDB Flow:</w:t>
      </w:r>
    </w:p>
    <w:p>
      <w:pPr>
        <w:spacing w:before="40" w:after="40"/>
      </w:pPr>
      <w:r>
        <w:t xml:space="preserve">  Django View → pymongo → MongoDB Atlas → Analytics Data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Development Guide</w:t>
      </w:r>
    </w:p>
    <w:p/>
    <w:p>
      <w:pPr>
        <w:pStyle w:val="Heading3"/>
      </w:pPr>
      <w:r>
        <w:t>Prerequisites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Python 3.10+</w:t>
      </w:r>
    </w:p>
    <w:p>
      <w:pPr>
        <w:spacing w:before="40" w:after="40"/>
      </w:pPr>
      <w:r>
        <w:t>python --version</w:t>
      </w:r>
    </w:p>
    <w:p/>
    <w:p>
      <w:pPr>
        <w:pStyle w:val="Heading1"/>
      </w:pPr>
      <w:r>
        <w:t>Node.js 18+</w:t>
      </w:r>
    </w:p>
    <w:p>
      <w:pPr>
        <w:spacing w:before="40" w:after="40"/>
      </w:pPr>
      <w:r>
        <w:t>node --version</w:t>
      </w:r>
    </w:p>
    <w:p/>
    <w:p>
      <w:pPr>
        <w:pStyle w:val="Heading1"/>
      </w:pPr>
      <w:r>
        <w:t>PostgreSQL</w:t>
      </w:r>
    </w:p>
    <w:p>
      <w:pPr>
        <w:spacing w:before="40" w:after="40"/>
      </w:pPr>
      <w:r>
        <w:t>psql --version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Setup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Clone repository</w:t>
      </w:r>
    </w:p>
    <w:p>
      <w:pPr>
        <w:spacing w:before="40" w:after="40"/>
      </w:pPr>
      <w:r>
        <w:t>git clone https://github.com/Rhixe-company/xamehi.tv.git</w:t>
      </w:r>
    </w:p>
    <w:p>
      <w:pPr>
        <w:spacing w:before="40" w:after="40"/>
      </w:pPr>
      <w:r>
        <w:t>cd xamehi.tv</w:t>
      </w:r>
    </w:p>
    <w:p/>
    <w:p>
      <w:pPr>
        <w:pStyle w:val="Heading1"/>
      </w:pPr>
      <w:r>
        <w:t>Python virtual environment</w:t>
      </w:r>
    </w:p>
    <w:p>
      <w:pPr>
        <w:spacing w:before="40" w:after="40"/>
      </w:pPr>
      <w:r>
        <w:t>python -m venv venv</w:t>
      </w:r>
    </w:p>
    <w:p>
      <w:pPr>
        <w:spacing w:before="40" w:after="40"/>
      </w:pPr>
      <w:r>
        <w:t>source venv/bin/activate  # Windows: venv\Scripts\activate</w:t>
      </w:r>
    </w:p>
    <w:p/>
    <w:p>
      <w:pPr>
        <w:pStyle w:val="Heading1"/>
      </w:pPr>
      <w:r>
        <w:t>Install Python dependencies</w:t>
      </w:r>
    </w:p>
    <w:p>
      <w:pPr>
        <w:spacing w:before="40" w:after="40"/>
      </w:pPr>
      <w:r>
        <w:t>pip install -r requirements.txt</w:t>
      </w:r>
    </w:p>
    <w:p/>
    <w:p>
      <w:pPr>
        <w:pStyle w:val="Heading1"/>
      </w:pPr>
      <w:r>
        <w:t>Configure environment</w:t>
      </w:r>
    </w:p>
    <w:p>
      <w:pPr>
        <w:spacing w:before="40" w:after="40"/>
      </w:pPr>
      <w:r>
        <w:t>cp .env.example .env</w:t>
      </w:r>
    </w:p>
    <w:p>
      <w:pPr>
        <w:pStyle w:val="Heading1"/>
      </w:pPr>
      <w:r>
        <w:t>Edit .env with:</w:t>
      </w:r>
    </w:p>
    <w:p>
      <w:pPr>
        <w:pStyle w:val="Heading1"/>
      </w:pPr>
      <w:r>
        <w:t>- DATABASE_URL for PostgreSQL</w:t>
      </w:r>
    </w:p>
    <w:p>
      <w:pPr>
        <w:pStyle w:val="Heading1"/>
      </w:pPr>
      <w:r>
        <w:t>- DJANGO_SECRET_KEY</w:t>
      </w:r>
    </w:p>
    <w:p>
      <w:pPr>
        <w:pStyle w:val="Heading1"/>
      </w:pPr>
      <w:r>
        <w:t>- MONGODB_URI for MongoDB Atlas (if using)</w:t>
      </w:r>
    </w:p>
    <w:p>
      <w:pPr>
        <w:pStyle w:val="Heading1"/>
      </w:pPr>
      <w:r>
        <w:t>- EMAIL_HOST_USER/GMAIL_APP_PASSWORD for contact form</w:t>
      </w:r>
    </w:p>
    <w:p/>
    <w:p>
      <w:pPr>
        <w:pStyle w:val="Heading1"/>
      </w:pPr>
      <w:r>
        <w:t>Create database</w:t>
      </w:r>
    </w:p>
    <w:p>
      <w:pPr>
        <w:spacing w:before="40" w:after="40"/>
      </w:pPr>
      <w:r>
        <w:t>createdb xamehitv</w:t>
      </w:r>
    </w:p>
    <w:p/>
    <w:p>
      <w:pPr>
        <w:pStyle w:val="Heading1"/>
      </w:pPr>
      <w:r>
        <w:t>Run migrations</w:t>
      </w:r>
    </w:p>
    <w:p>
      <w:pPr>
        <w:spacing w:before="40" w:after="40"/>
      </w:pPr>
      <w:r>
        <w:t>python manage.py migrate</w:t>
      </w:r>
    </w:p>
    <w:p/>
    <w:p>
      <w:pPr>
        <w:pStyle w:val="Heading1"/>
      </w:pPr>
      <w:r>
        <w:t>Create superuser</w:t>
      </w:r>
    </w:p>
    <w:p>
      <w:pPr>
        <w:spacing w:before="40" w:after="40"/>
      </w:pPr>
      <w:r>
        <w:t>python manage.py createsuperuser</w:t>
      </w:r>
    </w:p>
    <w:p/>
    <w:p>
      <w:pPr>
        <w:pStyle w:val="Heading1"/>
      </w:pPr>
      <w:r>
        <w:t>Start Django server</w:t>
      </w:r>
    </w:p>
    <w:p>
      <w:pPr>
        <w:spacing w:before="40" w:after="40"/>
      </w:pPr>
      <w:r>
        <w:t>python manage.py runserver</w:t>
      </w:r>
    </w:p>
    <w:p/>
    <w:p>
      <w:pPr>
        <w:pStyle w:val="Heading1"/>
      </w:pPr>
      <w:r>
        <w:t>Frontend (separate terminal)</w:t>
      </w:r>
    </w:p>
    <w:p>
      <w:pPr>
        <w:spacing w:before="40" w:after="40"/>
      </w:pPr>
      <w:r>
        <w:t>cd frontend</w:t>
      </w:r>
    </w:p>
    <w:p>
      <w:pPr>
        <w:spacing w:before="40" w:after="40"/>
      </w:pPr>
      <w:r>
        <w:t>npm install</w:t>
      </w:r>
    </w:p>
    <w:p>
      <w:pPr>
        <w:spacing w:before="40" w:after="40"/>
      </w:pPr>
      <w:r>
        <w:t>npm start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Environment Variables</w:t>
      </w:r>
    </w:p>
    <w:p/>
    <w:p>
      <w:pPr>
        <w:spacing w:before="40" w:after="40"/>
      </w:pPr>
      <w:r>
        <w:t>```env</w:t>
      </w:r>
    </w:p>
    <w:p>
      <w:pPr>
        <w:spacing w:before="40" w:after="40"/>
      </w:pPr>
      <w:r>
        <w:t>DJANGO_SECRET_KEY=your-secret-key-here</w:t>
      </w:r>
    </w:p>
    <w:p>
      <w:pPr>
        <w:spacing w:before="40" w:after="40"/>
      </w:pPr>
      <w:r>
        <w:t>DATABASE_URL=postgres://user:pass@localhost:5432/xamehitv</w:t>
      </w:r>
    </w:p>
    <w:p>
      <w:pPr>
        <w:spacing w:before="40" w:after="40"/>
      </w:pPr>
      <w:r>
        <w:t>DEBUG=True</w:t>
      </w:r>
    </w:p>
    <w:p>
      <w:pPr>
        <w:spacing w:before="40" w:after="40"/>
      </w:pPr>
      <w:r>
        <w:t>ALLOWED_HOSTS=localhost,127.0.0.1</w:t>
      </w:r>
    </w:p>
    <w:p/>
    <w:p>
      <w:pPr>
        <w:pStyle w:val="Heading1"/>
      </w:pPr>
      <w:r>
        <w:t>MongoDB (optional)</w:t>
      </w:r>
    </w:p>
    <w:p>
      <w:pPr>
        <w:spacing w:before="40" w:after="40"/>
      </w:pPr>
      <w:r>
        <w:t>MONGODB_URI=mongodb+srv://user:pass@cluster.mongodb.net/xamehitv</w:t>
      </w:r>
    </w:p>
    <w:p/>
    <w:p>
      <w:pPr>
        <w:pStyle w:val="Heading1"/>
      </w:pPr>
      <w:r>
        <w:t>Email (contact form)</w:t>
      </w:r>
    </w:p>
    <w:p>
      <w:pPr>
        <w:spacing w:before="40" w:after="40"/>
      </w:pPr>
      <w:r>
        <w:t>EMAIL_HOST_USER=your-email@gmail.com</w:t>
      </w:r>
    </w:p>
    <w:p>
      <w:pPr>
        <w:spacing w:before="40" w:after="40"/>
      </w:pPr>
      <w:r>
        <w:t>GMAIL_APP_PASSWORD=your-app-password</w:t>
      </w:r>
    </w:p>
    <w:p/>
    <w:p>
      <w:pPr>
        <w:pStyle w:val="Heading1"/>
      </w:pPr>
      <w:r>
        <w:t>CORS</w:t>
      </w:r>
    </w:p>
    <w:p>
      <w:pPr>
        <w:spacing w:before="40" w:after="40"/>
      </w:pPr>
      <w:r>
        <w:t>CORS_ALLOWED_ORIGINS=http://localhost:3000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MongoDB Setup</w:t>
      </w:r>
    </w:p>
    <w:p/>
    <w:p>
      <w:pPr>
        <w:spacing w:before="40" w:after="40"/>
      </w:pPr>
      <w:r>
        <w:t>The MongoDB integration uses pymongo directly (not djongo ORM). Connection is configured in `video/pymongo_views.py`: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import pymongo</w:t>
      </w:r>
    </w:p>
    <w:p/>
    <w:p>
      <w:pPr>
        <w:pStyle w:val="Heading1"/>
      </w:pPr>
      <w:r>
        <w:t>Production: read URI from environment variable</w:t>
      </w:r>
    </w:p>
    <w:p>
      <w:pPr>
        <w:spacing w:before="40" w:after="40"/>
      </w:pPr>
      <w:r>
        <w:t>client = pymongo.MongoClient(os.getenv('MONGODB_URI'))</w:t>
      </w:r>
    </w:p>
    <w:p>
      <w:pPr>
        <w:spacing w:before="40" w:after="40"/>
      </w:pPr>
      <w:r>
        <w:t>db = client['xamehitv']</w:t>
      </w:r>
    </w:p>
    <w:p>
      <w:pPr>
        <w:spacing w:before="40" w:after="40"/>
      </w:pPr>
      <w:r>
        <w:t>collection = db['movies']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**⚠️ IMPORTANT:** The current code has hardcoded credentials in `pymongo_views.py`. Move the connection string to `MONGODB_URI` environment variable before production deployment.</w:t>
      </w:r>
    </w:p>
    <w:p/>
    <w:p>
      <w:pPr>
        <w:pStyle w:val="Heading3"/>
      </w:pPr>
      <w:r>
        <w:t>Available Management Commands</w:t>
      </w:r>
    </w:p>
    <w:p/>
    <w:p>
      <w:pPr>
        <w:spacing w:before="40" w:after="40"/>
      </w:pPr>
      <w:r>
        <w:t>```bash</w:t>
      </w:r>
    </w:p>
    <w:p>
      <w:pPr>
        <w:spacing w:before="40" w:after="40"/>
      </w:pPr>
      <w:r>
        <w:t>python manage.py migrate          # Apply database migrations</w:t>
      </w:r>
    </w:p>
    <w:p>
      <w:pPr>
        <w:spacing w:before="40" w:after="40"/>
      </w:pPr>
      <w:r>
        <w:t>python manage.py makemigrations   # Create new migrations</w:t>
      </w:r>
    </w:p>
    <w:p>
      <w:pPr>
        <w:spacing w:before="40" w:after="40"/>
      </w:pPr>
      <w:r>
        <w:t>python manage.py createsuperuser  # Create admin user</w:t>
      </w:r>
    </w:p>
    <w:p>
      <w:pPr>
        <w:spacing w:before="40" w:after="40"/>
      </w:pPr>
      <w:r>
        <w:t>python manage.py collectstatic    # Collect static files</w:t>
      </w:r>
    </w:p>
    <w:p>
      <w:pPr>
        <w:spacing w:before="40" w:after="40"/>
      </w:pPr>
      <w:r>
        <w:t>python manage.py test video       # Run app tests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User Guide</w:t>
      </w:r>
    </w:p>
    <w:p/>
    <w:p>
      <w:pPr>
        <w:pStyle w:val="Heading3"/>
      </w:pPr>
      <w:r>
        <w:t>Browsing Content</w:t>
      </w:r>
    </w:p>
    <w:p/>
    <w:p>
      <w:pPr>
        <w:spacing w:before="40" w:after="40"/>
      </w:pPr>
      <w:r>
        <w:t>| Page | URL | Description |</w:t>
      </w:r>
    </w:p>
    <w:p>
      <w:pPr>
        <w:spacing w:before="40" w:after="40"/>
      </w:pPr>
      <w:r>
        <w:t>|------|-----|-------------|</w:t>
      </w:r>
    </w:p>
    <w:p>
      <w:pPr>
        <w:spacing w:before="40" w:after="40"/>
      </w:pPr>
      <w:r>
        <w:t>| Home | `/` | Featured movies carousel, recently added |</w:t>
      </w:r>
    </w:p>
    <w:p>
      <w:pPr>
        <w:spacing w:before="40" w:after="40"/>
      </w:pPr>
      <w:r>
        <w:t>| Movies | `/movies/` | Paginated movie catalog with filters |</w:t>
      </w:r>
    </w:p>
    <w:p>
      <w:pPr>
        <w:spacing w:before="40" w:after="40"/>
      </w:pPr>
      <w:r>
        <w:t>| Movie Detail | `/movies/&lt;slug&gt;/` | Movie info, video player, reviews |</w:t>
      </w:r>
    </w:p>
    <w:p>
      <w:pPr>
        <w:spacing w:before="40" w:after="40"/>
      </w:pPr>
      <w:r>
        <w:t>| Series | (REST API) | Series catalog via `/api/series/` |</w:t>
      </w:r>
    </w:p>
    <w:p/>
    <w:p>
      <w:pPr>
        <w:pStyle w:val="Heading3"/>
      </w:pPr>
      <w:r>
        <w:t>Authentication</w:t>
      </w:r>
    </w:p>
    <w:p/>
    <w:p>
      <w:pPr>
        <w:spacing w:before="40" w:after="40"/>
      </w:pPr>
      <w:r>
        <w:t>| Page | URL | Description |</w:t>
      </w:r>
    </w:p>
    <w:p>
      <w:pPr>
        <w:spacing w:before="40" w:after="40"/>
      </w:pPr>
      <w:r>
        <w:t>|------|-----|-------------|</w:t>
      </w:r>
    </w:p>
    <w:p>
      <w:pPr>
        <w:spacing w:before="40" w:after="40"/>
      </w:pPr>
      <w:r>
        <w:t>| Login | `/login/` | Email + password login |</w:t>
      </w:r>
    </w:p>
    <w:p>
      <w:pPr>
        <w:spacing w:before="40" w:after="40"/>
      </w:pPr>
      <w:r>
        <w:t>| Register | `/register/` | Create account with CustomUserCreationForm |</w:t>
      </w:r>
    </w:p>
    <w:p>
      <w:pPr>
        <w:spacing w:before="40" w:after="40"/>
      </w:pPr>
      <w:r>
        <w:t>| Account | `/account/` | View profile information |</w:t>
      </w:r>
    </w:p>
    <w:p>
      <w:pPr>
        <w:spacing w:before="40" w:after="40"/>
      </w:pPr>
      <w:r>
        <w:t>| Update Profile | `/update_profile/` | Edit display name, photo, bio |</w:t>
      </w:r>
    </w:p>
    <w:p/>
    <w:p>
      <w:pPr>
        <w:pStyle w:val="Heading3"/>
      </w:pPr>
      <w:r>
        <w:t>Admin Features</w:t>
      </w:r>
    </w:p>
    <w:p/>
    <w:p>
      <w:pPr>
        <w:spacing w:before="40" w:after="40"/>
      </w:pPr>
      <w:r>
        <w:t>Admin users can access CRUD operations via:</w:t>
      </w:r>
    </w:p>
    <w:p/>
    <w:p>
      <w:pPr>
        <w:spacing w:before="40" w:after="40"/>
      </w:pPr>
      <w:r>
        <w:t>| Action | Template URL | API Endpoint |</w:t>
      </w:r>
    </w:p>
    <w:p>
      <w:pPr>
        <w:spacing w:before="40" w:after="40"/>
      </w:pPr>
      <w:r>
        <w:t>|--------|-------------|-------------|</w:t>
      </w:r>
    </w:p>
    <w:p>
      <w:pPr>
        <w:spacing w:before="40" w:after="40"/>
      </w:pPr>
      <w:r>
        <w:t>| Create Movie | `/create_movie/` | `POST /api/movies/` |</w:t>
      </w:r>
    </w:p>
    <w:p>
      <w:pPr>
        <w:spacing w:before="40" w:after="40"/>
      </w:pPr>
      <w:r>
        <w:t>| Update Movie | `/update_movie/&lt;slug&gt;/` | `PUT /api/movies/:pk/` |</w:t>
      </w:r>
    </w:p>
    <w:p>
      <w:pPr>
        <w:spacing w:before="40" w:after="40"/>
      </w:pPr>
      <w:r>
        <w:t>| Delete Movie | `/delete_movie/&lt;slug&gt;/` | `DELETE /api/movies/:pk/` |</w:t>
      </w:r>
    </w:p>
    <w:p>
      <w:pPr>
        <w:spacing w:before="40" w:after="40"/>
      </w:pPr>
      <w:r>
        <w:t>| List Users | — | `GET /api/users/` |</w:t>
      </w:r>
    </w:p>
    <w:p>
      <w:pPr>
        <w:spacing w:before="40" w:after="40"/>
      </w:pPr>
      <w:r>
        <w:t>| Update User | — | `PUT /api/users/:pk/update/` |</w:t>
      </w:r>
    </w:p>
    <w:p/>
    <w:p>
      <w:pPr>
        <w:pStyle w:val="Heading3"/>
      </w:pPr>
      <w:r>
        <w:t>Contact Form</w:t>
      </w:r>
    </w:p>
    <w:p/>
    <w:p>
      <w:pPr>
        <w:spacing w:before="40" w:after="40"/>
      </w:pPr>
      <w:r>
        <w:t>The `/send_email/` page allows visitors to send messages to the admin. Uses Django's `EmailMessage` with Gmail SMTP. Requires valid `EMAIL_HOST_USER` and `GMAIL_APP_PASSWORD`.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Deployment</w:t>
      </w:r>
    </w:p>
    <w:p/>
    <w:p>
      <w:pPr>
        <w:pStyle w:val="Heading3"/>
      </w:pPr>
      <w:r>
        <w:t>Docker Deployment (if configured)</w:t>
      </w:r>
    </w:p>
    <w:p/>
    <w:p>
      <w:pPr>
        <w:spacing w:before="40" w:after="40"/>
      </w:pPr>
      <w:r>
        <w:t>```bash</w:t>
      </w:r>
    </w:p>
    <w:p>
      <w:pPr>
        <w:spacing w:before="40" w:after="40"/>
      </w:pPr>
      <w:r>
        <w:t>docker-compose up --build -d</w:t>
      </w:r>
    </w:p>
    <w:p>
      <w:pPr>
        <w:spacing w:before="40" w:after="40"/>
      </w:pPr>
      <w:r>
        <w:t>docker-compose exec web python manage.py migrate</w:t>
      </w:r>
    </w:p>
    <w:p>
      <w:pPr>
        <w:spacing w:before="40" w:after="40"/>
      </w:pPr>
      <w:r>
        <w:t>docker-compose exec web python manage.py collectstatic --noinput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Manual Deployment (VPS)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Build frontend</w:t>
      </w:r>
    </w:p>
    <w:p>
      <w:pPr>
        <w:spacing w:before="40" w:after="40"/>
      </w:pPr>
      <w:r>
        <w:t>cd frontend &amp;&amp; npm run build &amp;&amp; cd ..</w:t>
      </w:r>
    </w:p>
    <w:p/>
    <w:p>
      <w:pPr>
        <w:pStyle w:val="Heading1"/>
      </w:pPr>
      <w:r>
        <w:t>Collect static files</w:t>
      </w:r>
    </w:p>
    <w:p>
      <w:pPr>
        <w:spacing w:before="40" w:after="40"/>
      </w:pPr>
      <w:r>
        <w:t>python manage.py collectstatic --noinput</w:t>
      </w:r>
    </w:p>
    <w:p/>
    <w:p>
      <w:pPr>
        <w:pStyle w:val="Heading1"/>
      </w:pPr>
      <w:r>
        <w:t>Run with Gunicorn</w:t>
      </w:r>
    </w:p>
    <w:p>
      <w:pPr>
        <w:spacing w:before="40" w:after="40"/>
      </w:pPr>
      <w:r>
        <w:t>gunicorn player.wsgi:application --workers 4 --bind 0.0.0.0:8000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Nginx Configuration</w:t>
      </w:r>
    </w:p>
    <w:p/>
    <w:p>
      <w:pPr>
        <w:spacing w:before="40" w:after="40"/>
      </w:pPr>
      <w:r>
        <w:t>```nginx</w:t>
      </w:r>
    </w:p>
    <w:p>
      <w:pPr>
        <w:spacing w:before="40" w:after="40"/>
      </w:pPr>
      <w:r>
        <w:t>server {</w:t>
      </w:r>
    </w:p>
    <w:p>
      <w:pPr>
        <w:spacing w:before="40" w:after="40"/>
      </w:pPr>
      <w:r>
        <w:t xml:space="preserve">    listen 80;</w:t>
      </w:r>
    </w:p>
    <w:p>
      <w:pPr>
        <w:spacing w:before="40" w:after="40"/>
      </w:pPr>
      <w:r>
        <w:t xml:space="preserve">    server_name xamehi.tv;</w:t>
      </w:r>
    </w:p>
    <w:p/>
    <w:p>
      <w:pPr>
        <w:spacing w:before="40" w:after="40"/>
      </w:pPr>
      <w:r>
        <w:t xml:space="preserve">    location /static/ { alias /path/to/static/; }</w:t>
      </w:r>
    </w:p>
    <w:p>
      <w:pPr>
        <w:spacing w:before="40" w:after="40"/>
      </w:pPr>
      <w:r>
        <w:t xml:space="preserve">    location /media/  { alias /path/to/media/;  }</w:t>
      </w:r>
    </w:p>
    <w:p/>
    <w:p>
      <w:pPr>
        <w:spacing w:before="40" w:after="40"/>
      </w:pPr>
      <w:r>
        <w:t xml:space="preserve">    location / {</w:t>
      </w:r>
    </w:p>
    <w:p>
      <w:pPr>
        <w:spacing w:before="40" w:after="40"/>
      </w:pPr>
      <w:r>
        <w:t xml:space="preserve">        proxy_pass http://127.0.0.1:8000;</w:t>
      </w:r>
    </w:p>
    <w:p>
      <w:pPr>
        <w:spacing w:before="40" w:after="40"/>
      </w:pPr>
      <w:r>
        <w:t xml:space="preserve">        proxy_set_header Host $host;</w:t>
      </w:r>
    </w:p>
    <w:p>
      <w:pPr>
        <w:spacing w:before="40" w:after="40"/>
      </w:pPr>
      <w:r>
        <w:t xml:space="preserve">        proxy_set_header X-Real-IP $remote_addr;</w:t>
      </w:r>
    </w:p>
    <w:p>
      <w:pPr>
        <w:spacing w:before="40" w:after="40"/>
      </w:pPr>
      <w:r>
        <w:t xml:space="preserve">    }</w:t>
      </w:r>
    </w:p>
    <w:p>
      <w:pPr>
        <w:spacing w:before="40" w:after="40"/>
      </w:pPr>
      <w:r>
        <w:t>}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Production Checklist</w:t>
      </w:r>
    </w:p>
    <w:p/>
    <w:p>
      <w:pPr>
        <w:spacing w:before="40" w:after="40"/>
      </w:pPr>
      <w:r>
        <w:t>- [ ] `DEBUG=False`, unique `SECRET_KEY`</w:t>
      </w:r>
    </w:p>
    <w:p>
      <w:pPr>
        <w:spacing w:before="40" w:after="40"/>
      </w:pPr>
      <w:r>
        <w:t>- [ ] PostgreSQL with strong credentials</w:t>
      </w:r>
    </w:p>
    <w:p>
      <w:pPr>
        <w:spacing w:before="40" w:after="40"/>
      </w:pPr>
      <w:r>
        <w:t>- [ ] MongoDB connection string in env var (not hardcoded)</w:t>
      </w:r>
    </w:p>
    <w:p>
      <w:pPr>
        <w:spacing w:before="40" w:after="40"/>
      </w:pPr>
      <w:r>
        <w:t>- [ ] `ALLOWED_HOSTS` set to production domain</w:t>
      </w:r>
    </w:p>
    <w:p>
      <w:pPr>
        <w:spacing w:before="40" w:after="40"/>
      </w:pPr>
      <w:r>
        <w:t>- [ ] Frontend built and served as static files or via CDN</w:t>
      </w:r>
    </w:p>
    <w:p>
      <w:pPr>
        <w:spacing w:before="40" w:after="40"/>
      </w:pPr>
      <w:r>
        <w:t>- [ ] HTTPS configured (Let's Encrypt)</w:t>
      </w:r>
    </w:p>
    <w:p>
      <w:pPr>
        <w:spacing w:before="40" w:after="40"/>
      </w:pPr>
      <w:r>
        <w:t>- [ ] CORS restricted to production domain</w:t>
      </w:r>
    </w:p>
    <w:p>
      <w:pPr>
        <w:spacing w:before="40" w:after="40"/>
      </w:pPr>
      <w:r>
        <w:t>- [ ] Gmail app password rotated (not hardcoded)</w:t>
      </w:r>
    </w:p>
    <w:p>
      <w:pPr>
        <w:spacing w:before="40" w:after="40"/>
      </w:pPr>
      <w:r>
        <w:t>- [ ] Database backups configured</w:t>
      </w:r>
    </w:p>
    <w:p>
      <w:pPr>
        <w:spacing w:before="40" w:after="40"/>
      </w:pPr>
      <w:r>
        <w:t>- [ ] Gunicorn systemd service configured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Testing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Django tests</w:t>
      </w:r>
    </w:p>
    <w:p>
      <w:pPr>
        <w:spacing w:before="40" w:after="40"/>
      </w:pPr>
      <w:r>
        <w:t>python manage.py test video</w:t>
      </w:r>
    </w:p>
    <w:p/>
    <w:p>
      <w:pPr>
        <w:pStyle w:val="Heading1"/>
      </w:pPr>
      <w:r>
        <w:t>Frontend tests</w:t>
      </w:r>
    </w:p>
    <w:p>
      <w:pPr>
        <w:spacing w:before="40" w:after="40"/>
      </w:pPr>
      <w:r>
        <w:t>cd frontend &amp;&amp; npm test</w:t>
      </w:r>
    </w:p>
    <w:p/>
    <w:p>
      <w:pPr>
        <w:pStyle w:val="Heading1"/>
      </w:pPr>
      <w:r>
        <w:t>With coverage</w:t>
      </w:r>
    </w:p>
    <w:p>
      <w:pPr>
        <w:spacing w:before="40" w:after="40"/>
      </w:pPr>
      <w:r>
        <w:t>coverage run --source='video' manage.py test video</w:t>
      </w:r>
    </w:p>
    <w:p>
      <w:pPr>
        <w:spacing w:before="40" w:after="40"/>
      </w:pPr>
      <w:r>
        <w:t>coverage report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Test Coverage Areas</w:t>
      </w:r>
    </w:p>
    <w:p/>
    <w:p>
      <w:pPr>
        <w:spacing w:before="40" w:after="40"/>
      </w:pPr>
      <w:r>
        <w:t>- Model creation, string representation, constraints</w:t>
      </w:r>
    </w:p>
    <w:p>
      <w:pPr>
        <w:spacing w:before="40" w:after="40"/>
      </w:pPr>
      <w:r>
        <w:t>- View response status codes and template rendering</w:t>
      </w:r>
    </w:p>
    <w:p>
      <w:pPr>
        <w:spacing w:before="40" w:after="40"/>
      </w:pPr>
      <w:r>
        <w:t>- Form validation and error handling</w:t>
      </w:r>
    </w:p>
    <w:p>
      <w:pPr>
        <w:spacing w:before="40" w:after="40"/>
      </w:pPr>
      <w:r>
        <w:t>- Authentication (login, register, logout flows)</w:t>
      </w:r>
    </w:p>
    <w:p>
      <w:pPr>
        <w:spacing w:before="40" w:after="40"/>
      </w:pPr>
      <w:r>
        <w:t>- Admin decorator permission checks</w:t>
      </w:r>
    </w:p>
    <w:p>
      <w:pPr>
        <w:spacing w:before="40" w:after="40"/>
      </w:pPr>
      <w:r>
        <w:t>- REST API endpoint behavior (DRF)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Contributing</w:t>
      </w:r>
    </w:p>
    <w:p/>
    <w:p>
      <w:pPr>
        <w:spacing w:before="40" w:after="40"/>
      </w:pPr>
      <w:r>
        <w:t>See [CONTRIBUTING.md](../CONTRIBUTING.md) for detailed guidelines.</w:t>
      </w:r>
    </w:p>
    <w:p/>
    <w:p>
      <w:pPr>
        <w:pStyle w:val="Heading3"/>
      </w:pPr>
      <w:r>
        <w:t>Quick Guidelines</w:t>
      </w:r>
    </w:p>
    <w:p/>
    <w:p>
      <w:pPr>
        <w:spacing w:before="40" w:after="40"/>
      </w:pPr>
      <w:r>
        <w:t>1. Branch from `main`: `git checkout -b feature/description`</w:t>
      </w:r>
    </w:p>
    <w:p>
      <w:pPr>
        <w:spacing w:before="40" w:after="40"/>
      </w:pPr>
      <w:r>
        <w:t>2. Write tests for new functionality</w:t>
      </w:r>
    </w:p>
    <w:p>
      <w:pPr>
        <w:spacing w:before="40" w:after="40"/>
      </w:pPr>
      <w:r>
        <w:t>3. Run full test suite before committing</w:t>
      </w:r>
    </w:p>
    <w:p>
      <w:pPr>
        <w:spacing w:before="40" w:after="40"/>
      </w:pPr>
      <w:r>
        <w:t>4. Update documentation for significant changes</w:t>
      </w:r>
    </w:p>
    <w:p>
      <w:pPr>
        <w:spacing w:before="40" w:after="40"/>
      </w:pPr>
      <w:r>
        <w:t>5. Submit pull request with clear description</w:t>
      </w:r>
    </w:p>
    <w:p/>
    <w:p>
      <w:pPr>
        <w:pStyle w:val="Heading3"/>
      </w:pPr>
      <w:r>
        <w:t>Code Style</w:t>
      </w:r>
    </w:p>
    <w:p/>
    <w:p>
      <w:pPr>
        <w:spacing w:before="40" w:after="40"/>
      </w:pPr>
      <w:r>
        <w:t>- Python: Django coding style, Black formatting (`black .`)</w:t>
      </w:r>
    </w:p>
    <w:p>
      <w:pPr>
        <w:spacing w:before="40" w:after="40"/>
      </w:pPr>
      <w:r>
        <w:t>- JavaScript: Standard JS style, Prettier formatting</w:t>
      </w:r>
    </w:p>
    <w:p>
      <w:pPr>
        <w:spacing w:before="40" w:after="40"/>
      </w:pPr>
      <w:r>
        <w:t>- Import ordering: isort for Python</w:t>
      </w:r>
    </w:p>
    <w:p>
      <w:pPr>
        <w:spacing w:before="40" w:after="40"/>
      </w:pPr>
      <w:r>
        <w:t>- Docstrings: Google-style for Python functions and classes</w:t>
      </w:r>
    </w:p>
    <w:p>
      <w:r>
        <w:br w:type="page"/>
      </w:r>
    </w:p>
    <w:p>
      <w:pPr>
        <w:pStyle w:val="Heading1"/>
      </w:pPr>
      <w:r>
        <w:t>Code Documentation</w:t>
      </w:r>
    </w:p>
    <w:p>
      <w:pPr>
        <w:pStyle w:val="Heading1"/>
      </w:pPr>
      <w:r>
        <w:t>Xamehi TV — Code Documentation</w:t>
      </w:r>
    </w:p>
    <w:p/>
    <w:p>
      <w:pPr>
        <w:pStyle w:val="Heading2"/>
      </w:pPr>
      <w:r>
        <w:t>Overview</w:t>
      </w:r>
    </w:p>
    <w:p/>
    <w:p>
      <w:pPr>
        <w:spacing w:before="40" w:after="40"/>
      </w:pPr>
      <w:r>
        <w:t>Xamehi TV is a Django-based video streaming platform with React frontend. Features video/series catalog, user authentication, comments, admin CRUD, MongoDB integration for analytics, and email notifications. Combines Django template views with DRF API endpoints.</w:t>
      </w:r>
    </w:p>
    <w:p/>
    <w:p>
      <w:pPr>
        <w:spacing w:before="40" w:after="40"/>
      </w:pPr>
      <w:r>
        <w:t xml:space="preserve">**Stack:** Django 4.x | Django REST Framework | React 18 | Redux | PostgreSQL | MongoDB | Bootstrap 5  </w:t>
      </w:r>
    </w:p>
    <w:p>
      <w:pPr>
        <w:spacing w:before="40" w:after="40"/>
      </w:pPr>
      <w:r>
        <w:t>**Status:** Active Development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1. Models Layer</w:t>
      </w:r>
    </w:p>
    <w:p/>
    <w:p>
      <w:pPr>
        <w:spacing w:before="40" w:after="40"/>
      </w:pPr>
      <w:r>
        <w:t>**File:** `video/models.py`</w:t>
      </w:r>
    </w:p>
    <w:p/>
    <w:p>
      <w:pPr>
        <w:pStyle w:val="Heading3"/>
      </w:pPr>
      <w:r>
        <w:t>Movies Model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class Movies(models.Model):</w:t>
      </w:r>
    </w:p>
    <w:p>
      <w:pPr>
        <w:spacing w:before="40" w:after="40"/>
      </w:pPr>
      <w:r>
        <w:t xml:space="preserve">    """Individual movie/video entry.</w:t>
      </w:r>
    </w:p>
    <w:p/>
    <w:p>
      <w:pPr>
        <w:spacing w:before="40" w:after="40"/>
      </w:pPr>
      <w:r>
        <w:t xml:space="preserve">    Represents a single video with metadata, file upload, and social features.</w:t>
      </w:r>
    </w:p>
    <w:p/>
    <w:p>
      <w:pPr>
        <w:spacing w:before="40" w:after="40"/>
      </w:pPr>
      <w:r>
        <w:t xml:space="preserve">    Attributes:</w:t>
      </w:r>
    </w:p>
    <w:p>
      <w:pPr>
        <w:spacing w:before="40" w:after="40"/>
      </w:pPr>
      <w:r>
        <w:t xml:space="preserve">        user: FK to User who uploaded/created the entry.</w:t>
      </w:r>
    </w:p>
    <w:p>
      <w:pPr>
        <w:spacing w:before="40" w:after="40"/>
      </w:pPr>
      <w:r>
        <w:t xml:space="preserve">        name: Unique movie title (max 500 chars).</w:t>
      </w:r>
    </w:p>
    <w:p>
      <w:pPr>
        <w:spacing w:before="40" w:after="40"/>
      </w:pPr>
      <w:r>
        <w:t xml:space="preserve">        actors: Comma-separated actor names (optional).</w:t>
      </w:r>
    </w:p>
    <w:p>
      <w:pPr>
        <w:spacing w:before="40" w:after="40"/>
      </w:pPr>
      <w:r>
        <w:t xml:space="preserve">        category: Genre/category classification (optional).</w:t>
      </w:r>
    </w:p>
    <w:p>
      <w:pPr>
        <w:spacing w:before="40" w:after="40"/>
      </w:pPr>
      <w:r>
        <w:t xml:space="preserve">        description: Full movie synopsis (optional).</w:t>
      </w:r>
    </w:p>
    <w:p>
      <w:pPr>
        <w:spacing w:before="40" w:after="40"/>
      </w:pPr>
      <w:r>
        <w:t xml:space="preserve">        file: Uploaded video file (stored under 'movies/').</w:t>
      </w:r>
    </w:p>
    <w:p>
      <w:pPr>
        <w:spacing w:before="40" w:after="40"/>
      </w:pPr>
      <w:r>
        <w:t xml:space="preserve">        image: Poster/thumbnail image (stored under 'movies/images/').</w:t>
      </w:r>
    </w:p>
    <w:p>
      <w:pPr>
        <w:spacing w:before="40" w:after="40"/>
      </w:pPr>
      <w:r>
        <w:t xml:space="preserve">        createdAt: Auto-set timestamp on creation.</w:t>
      </w:r>
    </w:p>
    <w:p>
      <w:pPr>
        <w:spacing w:before="40" w:after="40"/>
      </w:pPr>
      <w:r>
        <w:t xml:space="preserve">        rating: Decimal rating value (max 9 digits, 1 decimal place).</w:t>
      </w:r>
    </w:p>
    <w:p>
      <w:pPr>
        <w:spacing w:before="40" w:after="40"/>
      </w:pPr>
      <w:r>
        <w:t xml:space="preserve">        likes: Integer count of likes.</w:t>
      </w:r>
    </w:p>
    <w:p>
      <w:pPr>
        <w:spacing w:before="40" w:after="40"/>
      </w:pPr>
      <w:r>
        <w:t xml:space="preserve">        _id: Auto-increment primary key (overrides default id).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 xml:space="preserve">    user = models.ForeignKey(User, on_delete=models.SET_NULL, null=True)</w:t>
      </w:r>
    </w:p>
    <w:p>
      <w:pPr>
        <w:spacing w:before="40" w:after="40"/>
      </w:pPr>
      <w:r>
        <w:t xml:space="preserve">    name = models.CharField(max_length=500, null=False, unique=True)</w:t>
      </w:r>
    </w:p>
    <w:p>
      <w:pPr>
        <w:spacing w:before="40" w:after="40"/>
      </w:pPr>
      <w:r>
        <w:t xml:space="preserve">    actors = models.CharField(max_length=200, blank=True, null=True)</w:t>
      </w:r>
    </w:p>
    <w:p>
      <w:pPr>
        <w:spacing w:before="40" w:after="40"/>
      </w:pPr>
      <w:r>
        <w:t xml:space="preserve">    category = models.CharField(max_length=200, blank=True, null=True)</w:t>
      </w:r>
    </w:p>
    <w:p>
      <w:pPr>
        <w:spacing w:before="40" w:after="40"/>
      </w:pPr>
      <w:r>
        <w:t xml:space="preserve">    description = models.TextField(blank=True, null=True)</w:t>
      </w:r>
    </w:p>
    <w:p>
      <w:pPr>
        <w:spacing w:before="40" w:after="40"/>
      </w:pPr>
      <w:r>
        <w:t xml:space="preserve">    file = models.FileField(upload_to="movies", blank=True)</w:t>
      </w:r>
    </w:p>
    <w:p>
      <w:pPr>
        <w:spacing w:before="40" w:after="40"/>
      </w:pPr>
      <w:r>
        <w:t xml:space="preserve">    image = models.ImageField(upload_to="movies/images", blank=True)</w:t>
      </w:r>
    </w:p>
    <w:p/>
    <w:p>
      <w:pPr>
        <w:spacing w:before="40" w:after="40"/>
      </w:pPr>
      <w:r>
        <w:t xml:space="preserve">    createdAt = models.DateTimeField(auto_now_add=True)</w:t>
      </w:r>
    </w:p>
    <w:p>
      <w:pPr>
        <w:spacing w:before="40" w:after="40"/>
      </w:pPr>
      <w:r>
        <w:t xml:space="preserve">    rating = models.DecimalField(max_digits=9, decimal_places=1, null=True, blank=True)</w:t>
      </w:r>
    </w:p>
    <w:p>
      <w:pPr>
        <w:spacing w:before="40" w:after="40"/>
      </w:pPr>
      <w:r>
        <w:t xml:space="preserve">    likes = models.IntegerField(default=0, null=True, blank=True)</w:t>
      </w:r>
    </w:p>
    <w:p>
      <w:pPr>
        <w:spacing w:before="40" w:after="40"/>
      </w:pPr>
      <w:r>
        <w:t xml:space="preserve">    _id = models.AutoField(primary_key=True, editable=False)</w:t>
      </w:r>
    </w:p>
    <w:p/>
    <w:p>
      <w:pPr>
        <w:spacing w:before="40" w:after="40"/>
      </w:pPr>
      <w:r>
        <w:t xml:space="preserve">    class Meta:</w:t>
      </w:r>
    </w:p>
    <w:p>
      <w:pPr>
        <w:spacing w:before="40" w:after="40"/>
      </w:pPr>
      <w:r>
        <w:t xml:space="preserve">        ordering = ['createdAt']</w:t>
      </w:r>
    </w:p>
    <w:p/>
    <w:p>
      <w:pPr>
        <w:spacing w:before="40" w:after="40"/>
      </w:pPr>
      <w:r>
        <w:t xml:space="preserve">    def __str__(self) -&gt; str:</w:t>
      </w:r>
    </w:p>
    <w:p>
      <w:pPr>
        <w:spacing w:before="40" w:after="40"/>
      </w:pPr>
      <w:r>
        <w:t xml:space="preserve">        return self.name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MoviesReview Model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class MoviesReview(models.Model):</w:t>
      </w:r>
    </w:p>
    <w:p>
      <w:pPr>
        <w:spacing w:before="40" w:after="40"/>
      </w:pPr>
      <w:r>
        <w:t xml:space="preserve">    """User review/comment on a movie.</w:t>
      </w:r>
    </w:p>
    <w:p/>
    <w:p>
      <w:pPr>
        <w:spacing w:before="40" w:after="40"/>
      </w:pPr>
      <w:r>
        <w:t xml:space="preserve">    Attributes:</w:t>
      </w:r>
    </w:p>
    <w:p>
      <w:pPr>
        <w:spacing w:before="40" w:after="40"/>
      </w:pPr>
      <w:r>
        <w:t xml:space="preserve">        movies: FK to the reviewed Movie (SET_NULL on delete).</w:t>
      </w:r>
    </w:p>
    <w:p>
      <w:pPr>
        <w:spacing w:before="40" w:after="40"/>
      </w:pPr>
      <w:r>
        <w:t xml:space="preserve">        user: FK to the reviewing User (SET_NULL on delete).</w:t>
      </w:r>
    </w:p>
    <w:p>
      <w:pPr>
        <w:spacing w:before="40" w:after="40"/>
      </w:pPr>
      <w:r>
        <w:t xml:space="preserve">        comment: Review text content.</w:t>
      </w:r>
    </w:p>
    <w:p>
      <w:pPr>
        <w:spacing w:before="40" w:after="40"/>
      </w:pPr>
      <w:r>
        <w:t xml:space="preserve">        createdAt: Auto-set timestamp.</w:t>
      </w:r>
    </w:p>
    <w:p>
      <w:pPr>
        <w:spacing w:before="40" w:after="40"/>
      </w:pPr>
      <w:r>
        <w:t xml:space="preserve">        _id: Auto-increment primary key.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 xml:space="preserve">    movies = models.ForeignKey(Movies, on_delete=models.SET_NULL, null=True)</w:t>
      </w:r>
    </w:p>
    <w:p>
      <w:pPr>
        <w:spacing w:before="40" w:after="40"/>
      </w:pPr>
      <w:r>
        <w:t xml:space="preserve">    user = models.ForeignKey(User, on_delete=models.SET_NULL, null=True)</w:t>
      </w:r>
    </w:p>
    <w:p>
      <w:pPr>
        <w:spacing w:before="40" w:after="40"/>
      </w:pPr>
      <w:r>
        <w:t xml:space="preserve">    comment = models.TextField(null=True, blank=True)</w:t>
      </w:r>
    </w:p>
    <w:p>
      <w:pPr>
        <w:spacing w:before="40" w:after="40"/>
      </w:pPr>
      <w:r>
        <w:t xml:space="preserve">    createdAt = models.DateTimeField(auto_now_add=True)</w:t>
      </w:r>
    </w:p>
    <w:p>
      <w:pPr>
        <w:spacing w:before="40" w:after="40"/>
      </w:pPr>
      <w:r>
        <w:t xml:space="preserve">    _id = models.AutoField(primary_key=True, editable=False)</w:t>
      </w:r>
    </w:p>
    <w:p/>
    <w:p>
      <w:pPr>
        <w:spacing w:before="40" w:after="40"/>
      </w:pPr>
      <w:r>
        <w:t xml:space="preserve">    class Meta:</w:t>
      </w:r>
    </w:p>
    <w:p>
      <w:pPr>
        <w:spacing w:before="40" w:after="40"/>
      </w:pPr>
      <w:r>
        <w:t xml:space="preserve">        ordering = ['createdAt']</w:t>
      </w:r>
    </w:p>
    <w:p/>
    <w:p>
      <w:pPr>
        <w:spacing w:before="40" w:after="40"/>
      </w:pPr>
      <w:r>
        <w:t xml:space="preserve">    def __str__(self) -&gt; str:</w:t>
      </w:r>
    </w:p>
    <w:p>
      <w:pPr>
        <w:spacing w:before="40" w:after="40"/>
      </w:pPr>
      <w:r>
        <w:t xml:space="preserve">        return str(self.comment)[:50]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Series Model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class Series(models.Model):</w:t>
      </w:r>
    </w:p>
    <w:p>
      <w:pPr>
        <w:spacing w:before="40" w:after="40"/>
      </w:pPr>
      <w:r>
        <w:t xml:space="preserve">    """TV series/collection model.</w:t>
      </w:r>
    </w:p>
    <w:p/>
    <w:p>
      <w:pPr>
        <w:spacing w:before="40" w:after="40"/>
      </w:pPr>
      <w:r>
        <w:t xml:space="preserve">    Groups multiple Seasons and Episodes under a single series entry.</w:t>
      </w:r>
    </w:p>
    <w:p/>
    <w:p>
      <w:pPr>
        <w:spacing w:before="40" w:after="40"/>
      </w:pPr>
      <w:r>
        <w:t xml:space="preserve">    Attributes:</w:t>
      </w:r>
    </w:p>
    <w:p>
      <w:pPr>
        <w:spacing w:before="40" w:after="40"/>
      </w:pPr>
      <w:r>
        <w:t xml:space="preserve">        user: FK to creating User.</w:t>
      </w:r>
    </w:p>
    <w:p>
      <w:pPr>
        <w:spacing w:before="40" w:after="40"/>
      </w:pPr>
      <w:r>
        <w:t xml:space="preserve">        name: Series title (max 200 chars).</w:t>
      </w:r>
    </w:p>
    <w:p>
      <w:pPr>
        <w:spacing w:before="40" w:after="40"/>
      </w:pPr>
      <w:r>
        <w:t xml:space="preserve">        actors: Comma-separated actor names.</w:t>
      </w:r>
    </w:p>
    <w:p>
      <w:pPr>
        <w:spacing w:before="40" w:after="40"/>
      </w:pPr>
      <w:r>
        <w:t xml:space="preserve">        category: Genre classification.</w:t>
      </w:r>
    </w:p>
    <w:p>
      <w:pPr>
        <w:spacing w:before="40" w:after="40"/>
      </w:pPr>
      <w:r>
        <w:t xml:space="preserve">        description: Series synopsis.</w:t>
      </w:r>
    </w:p>
    <w:p>
      <w:pPr>
        <w:spacing w:before="40" w:after="40"/>
      </w:pPr>
      <w:r>
        <w:t xml:space="preserve">        image: Series poster/thumbnail.</w:t>
      </w:r>
    </w:p>
    <w:p>
      <w:pPr>
        <w:spacing w:before="40" w:after="40"/>
      </w:pPr>
      <w:r>
        <w:t xml:space="preserve">        createdAt: Auto-set creation timestamp.</w:t>
      </w:r>
    </w:p>
    <w:p>
      <w:pPr>
        <w:spacing w:before="40" w:after="40"/>
      </w:pPr>
      <w:r>
        <w:t xml:space="preserve">        rating: Average rating.</w:t>
      </w:r>
    </w:p>
    <w:p>
      <w:pPr>
        <w:spacing w:before="40" w:after="40"/>
      </w:pPr>
      <w:r>
        <w:t xml:space="preserve">        likes: Like count.</w:t>
      </w:r>
    </w:p>
    <w:p>
      <w:pPr>
        <w:spacing w:before="40" w:after="40"/>
      </w:pPr>
      <w:r>
        <w:t xml:space="preserve">        _id: Auto-increment primary key.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 xml:space="preserve">    user = models.ForeignKey(User, on_delete=models.SET_NULL, null=True)</w:t>
      </w:r>
    </w:p>
    <w:p>
      <w:pPr>
        <w:spacing w:before="40" w:after="40"/>
      </w:pPr>
      <w:r>
        <w:t xml:space="preserve">    name = models.CharField(max_length=200, blank=False, null=False)</w:t>
      </w:r>
    </w:p>
    <w:p>
      <w:pPr>
        <w:spacing w:before="40" w:after="40"/>
      </w:pPr>
      <w:r>
        <w:t xml:space="preserve">    actors = models.CharField(max_length=200, blank=True, null=True)</w:t>
      </w:r>
    </w:p>
    <w:p>
      <w:pPr>
        <w:spacing w:before="40" w:after="40"/>
      </w:pPr>
      <w:r>
        <w:t xml:space="preserve">    category = models.CharField(max_length=200, blank=True, null=True)</w:t>
      </w:r>
    </w:p>
    <w:p>
      <w:pPr>
        <w:spacing w:before="40" w:after="40"/>
      </w:pPr>
      <w:r>
        <w:t xml:space="preserve">    description = models.TextField(blank=True, null=True)</w:t>
      </w:r>
    </w:p>
    <w:p>
      <w:pPr>
        <w:spacing w:before="40" w:after="40"/>
      </w:pPr>
      <w:r>
        <w:t xml:space="preserve">    image = models.ImageField(upload_to="series/images", blank=True)</w:t>
      </w:r>
    </w:p>
    <w:p>
      <w:pPr>
        <w:spacing w:before="40" w:after="40"/>
      </w:pPr>
      <w:r>
        <w:t xml:space="preserve">    createdAt = models.DateTimeField(auto_now_add=True)</w:t>
      </w:r>
    </w:p>
    <w:p>
      <w:pPr>
        <w:spacing w:before="40" w:after="40"/>
      </w:pPr>
      <w:r>
        <w:t xml:space="preserve">    rating = models.DecimalField(max_digits=9, decimal_places=1, null=True, blank=True)</w:t>
      </w:r>
    </w:p>
    <w:p>
      <w:pPr>
        <w:spacing w:before="40" w:after="40"/>
      </w:pPr>
      <w:r>
        <w:t xml:space="preserve">    likes = models.IntegerField(default=0, null=True, blank=True)</w:t>
      </w:r>
    </w:p>
    <w:p>
      <w:pPr>
        <w:spacing w:before="40" w:after="40"/>
      </w:pPr>
      <w:r>
        <w:t xml:space="preserve">    _id = models.AutoField(primary_key=True, editable=False)</w:t>
      </w:r>
    </w:p>
    <w:p/>
    <w:p>
      <w:pPr>
        <w:spacing w:before="40" w:after="40"/>
      </w:pPr>
      <w:r>
        <w:t xml:space="preserve">    def __str__(self) -&gt; str:</w:t>
      </w:r>
    </w:p>
    <w:p>
      <w:pPr>
        <w:spacing w:before="40" w:after="40"/>
      </w:pPr>
      <w:r>
        <w:t xml:space="preserve">        return self.name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Season Model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class Season(models.Model):</w:t>
      </w:r>
    </w:p>
    <w:p>
      <w:pPr>
        <w:spacing w:before="40" w:after="40"/>
      </w:pPr>
      <w:r>
        <w:t xml:space="preserve">    """Season grouping within a Series.</w:t>
      </w:r>
    </w:p>
    <w:p/>
    <w:p>
      <w:pPr>
        <w:spacing w:before="40" w:after="40"/>
      </w:pPr>
      <w:r>
        <w:t xml:space="preserve">    Ordered by season number, contains multiple Episodes.</w:t>
      </w:r>
    </w:p>
    <w:p/>
    <w:p>
      <w:pPr>
        <w:spacing w:before="40" w:after="40"/>
      </w:pPr>
      <w:r>
        <w:t xml:space="preserve">    Attributes:</w:t>
      </w:r>
    </w:p>
    <w:p>
      <w:pPr>
        <w:spacing w:before="40" w:after="40"/>
      </w:pPr>
      <w:r>
        <w:t xml:space="preserve">        user: FK to creating User.</w:t>
      </w:r>
    </w:p>
    <w:p>
      <w:pPr>
        <w:spacing w:before="40" w:after="40"/>
      </w:pPr>
      <w:r>
        <w:t xml:space="preserve">        seriesModel: FK to parent Series (related_name='season').</w:t>
      </w:r>
    </w:p>
    <w:p>
      <w:pPr>
        <w:spacing w:before="40" w:after="40"/>
      </w:pPr>
      <w:r>
        <w:t xml:space="preserve">        name: Season title (e.g., "Season 1").</w:t>
      </w:r>
    </w:p>
    <w:p>
      <w:pPr>
        <w:spacing w:before="40" w:after="40"/>
      </w:pPr>
      <w:r>
        <w:t xml:space="preserve">        num: Sequential season number.</w:t>
      </w:r>
    </w:p>
    <w:p>
      <w:pPr>
        <w:spacing w:before="40" w:after="40"/>
      </w:pPr>
      <w:r>
        <w:t xml:space="preserve">        image: Season-specific thumbnail.</w:t>
      </w:r>
    </w:p>
    <w:p>
      <w:pPr>
        <w:spacing w:before="40" w:after="40"/>
      </w:pPr>
      <w:r>
        <w:t xml:space="preserve">        createdAt: Auto-set timestamp.</w:t>
      </w:r>
    </w:p>
    <w:p>
      <w:pPr>
        <w:spacing w:before="40" w:after="40"/>
      </w:pPr>
      <w:r>
        <w:t xml:space="preserve">        _id: Auto-increment primary key.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 xml:space="preserve">    user = models.ForeignKey(User, on_delete=models.SET_NULL, null=True)</w:t>
      </w:r>
    </w:p>
    <w:p>
      <w:pPr>
        <w:spacing w:before="40" w:after="40"/>
      </w:pPr>
      <w:r>
        <w:t xml:space="preserve">    seriesModel = models.ForeignKey(Series, on_delete=models.SET_NULL, related_name='season', null=True)</w:t>
      </w:r>
    </w:p>
    <w:p>
      <w:pPr>
        <w:spacing w:before="40" w:after="40"/>
      </w:pPr>
      <w:r>
        <w:t xml:space="preserve">    name = models.CharField(max_length=200)</w:t>
      </w:r>
    </w:p>
    <w:p>
      <w:pPr>
        <w:spacing w:before="40" w:after="40"/>
      </w:pPr>
      <w:r>
        <w:t xml:space="preserve">    num = models.IntegerField(default=0)</w:t>
      </w:r>
    </w:p>
    <w:p>
      <w:pPr>
        <w:spacing w:before="40" w:after="40"/>
      </w:pPr>
      <w:r>
        <w:t xml:space="preserve">    image = models.ImageField(upload_to="series/season/images", blank=True)</w:t>
      </w:r>
    </w:p>
    <w:p>
      <w:pPr>
        <w:spacing w:before="40" w:after="40"/>
      </w:pPr>
      <w:r>
        <w:t xml:space="preserve">    createdAt = models.DateTimeField(auto_now_add=True)</w:t>
      </w:r>
    </w:p>
    <w:p>
      <w:pPr>
        <w:spacing w:before="40" w:after="40"/>
      </w:pPr>
      <w:r>
        <w:t xml:space="preserve">    _id = models.AutoField(primary_key=True, editable=False)</w:t>
      </w:r>
    </w:p>
    <w:p/>
    <w:p>
      <w:pPr>
        <w:spacing w:before="40" w:after="40"/>
      </w:pPr>
      <w:r>
        <w:t xml:space="preserve">    class Meta:</w:t>
      </w:r>
    </w:p>
    <w:p>
      <w:pPr>
        <w:spacing w:before="40" w:after="40"/>
      </w:pPr>
      <w:r>
        <w:t xml:space="preserve">        ordering = ['num']</w:t>
      </w:r>
    </w:p>
    <w:p/>
    <w:p>
      <w:pPr>
        <w:spacing w:before="40" w:after="40"/>
      </w:pPr>
      <w:r>
        <w:t xml:space="preserve">    def __str__(self) -&gt; str:</w:t>
      </w:r>
    </w:p>
    <w:p>
      <w:pPr>
        <w:spacing w:before="40" w:after="40"/>
      </w:pPr>
      <w:r>
        <w:t xml:space="preserve">        return f"{self.seriesModel.name} - {self.name}"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Episode Model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class Episode(models.Model):</w:t>
      </w:r>
    </w:p>
    <w:p>
      <w:pPr>
        <w:spacing w:before="40" w:after="40"/>
      </w:pPr>
      <w:r>
        <w:t xml:space="preserve">    """Individual episode within a Season.</w:t>
      </w:r>
    </w:p>
    <w:p/>
    <w:p>
      <w:pPr>
        <w:spacing w:before="40" w:after="40"/>
      </w:pPr>
      <w:r>
        <w:t xml:space="preserve">    Contains the actual video file for streaming.</w:t>
      </w:r>
    </w:p>
    <w:p/>
    <w:p>
      <w:pPr>
        <w:spacing w:before="40" w:after="40"/>
      </w:pPr>
      <w:r>
        <w:t xml:space="preserve">    Attributes:</w:t>
      </w:r>
    </w:p>
    <w:p>
      <w:pPr>
        <w:spacing w:before="40" w:after="40"/>
      </w:pPr>
      <w:r>
        <w:t xml:space="preserve">        season_episode: FK to parent Season (CASCADE delete).</w:t>
      </w:r>
    </w:p>
    <w:p>
      <w:pPr>
        <w:spacing w:before="40" w:after="40"/>
      </w:pPr>
      <w:r>
        <w:t xml:space="preserve">        series_season: FK to parent Series (related_name='episodes').</w:t>
      </w:r>
    </w:p>
    <w:p>
      <w:pPr>
        <w:spacing w:before="40" w:after="40"/>
      </w:pPr>
      <w:r>
        <w:t xml:space="preserve">        num: Sequential episode number within the season.</w:t>
      </w:r>
    </w:p>
    <w:p>
      <w:pPr>
        <w:spacing w:before="40" w:after="40"/>
      </w:pPr>
      <w:r>
        <w:t xml:space="preserve">        file: Uploaded episode video file (stored under 'series/episodes/').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 xml:space="preserve">    season_episode = models.ForeignKey(Season, on_delete=models.CASCADE, related_name='seasons')</w:t>
      </w:r>
    </w:p>
    <w:p>
      <w:pPr>
        <w:spacing w:before="40" w:after="40"/>
      </w:pPr>
      <w:r>
        <w:t xml:space="preserve">    series_season = models.ForeignKey(Series, on_delete=models.SET_NULL, related_name='episodes', null=True)</w:t>
      </w:r>
    </w:p>
    <w:p>
      <w:pPr>
        <w:spacing w:before="40" w:after="40"/>
      </w:pPr>
      <w:r>
        <w:t xml:space="preserve">    num = models.IntegerField(default=0)</w:t>
      </w:r>
    </w:p>
    <w:p>
      <w:pPr>
        <w:spacing w:before="40" w:after="40"/>
      </w:pPr>
      <w:r>
        <w:t xml:space="preserve">    file = models.FileField(upload_to="series/episodes")</w:t>
      </w:r>
    </w:p>
    <w:p/>
    <w:p>
      <w:pPr>
        <w:spacing w:before="40" w:after="40"/>
      </w:pPr>
      <w:r>
        <w:t xml:space="preserve">    class Meta:</w:t>
      </w:r>
    </w:p>
    <w:p>
      <w:pPr>
        <w:spacing w:before="40" w:after="40"/>
      </w:pPr>
      <w:r>
        <w:t xml:space="preserve">        ordering = ['num']</w:t>
      </w:r>
    </w:p>
    <w:p/>
    <w:p>
      <w:pPr>
        <w:spacing w:before="40" w:after="40"/>
      </w:pPr>
      <w:r>
        <w:t xml:space="preserve">    def __str__(self) -&gt; str:</w:t>
      </w:r>
    </w:p>
    <w:p>
      <w:pPr>
        <w:spacing w:before="40" w:after="40"/>
      </w:pPr>
      <w:r>
        <w:t xml:space="preserve">        return f"Episode {self.num}"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ER Diagram (Key Relationships)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User</w:t>
      </w:r>
    </w:p>
    <w:p>
      <w:pPr>
        <w:spacing w:before="40" w:after="40"/>
      </w:pPr>
      <w:r>
        <w:t xml:space="preserve">  ├── Movies (created_by)</w:t>
      </w:r>
    </w:p>
    <w:p>
      <w:pPr>
        <w:spacing w:before="40" w:after="40"/>
      </w:pPr>
      <w:r>
        <w:t xml:space="preserve">  ├── Series (created_by)</w:t>
      </w:r>
    </w:p>
    <w:p>
      <w:pPr>
        <w:spacing w:before="40" w:after="40"/>
      </w:pPr>
      <w:r>
        <w:t xml:space="preserve">  ├── Season (created_by)</w:t>
      </w:r>
    </w:p>
    <w:p>
      <w:pPr>
        <w:spacing w:before="40" w:after="40"/>
      </w:pPr>
      <w:r>
        <w:t xml:space="preserve">  ├── MoviesReview (author)</w:t>
      </w:r>
    </w:p>
    <w:p>
      <w:pPr>
        <w:spacing w:before="40" w:after="40"/>
      </w:pPr>
      <w:r>
        <w:t xml:space="preserve">  └── SeriesReview (author)</w:t>
      </w:r>
    </w:p>
    <w:p/>
    <w:p>
      <w:pPr>
        <w:spacing w:before="40" w:after="40"/>
      </w:pPr>
      <w:r>
        <w:t>Series</w:t>
      </w:r>
    </w:p>
    <w:p>
      <w:pPr>
        <w:spacing w:before="40" w:after="40"/>
      </w:pPr>
      <w:r>
        <w:t xml:space="preserve">  ├── Season (1:N via seriesModel FK)</w:t>
      </w:r>
    </w:p>
    <w:p>
      <w:pPr>
        <w:spacing w:before="40" w:after="40"/>
      </w:pPr>
      <w:r>
        <w:t xml:space="preserve">  │     └── Episode (1:N via season_episode FK)</w:t>
      </w:r>
    </w:p>
    <w:p>
      <w:pPr>
        <w:spacing w:before="40" w:after="40"/>
      </w:pPr>
      <w:r>
        <w:t xml:space="preserve">  └── Episode (also via series_season FK)</w:t>
      </w:r>
    </w:p>
    <w:p/>
    <w:p>
      <w:pPr>
        <w:spacing w:before="40" w:after="40"/>
      </w:pPr>
      <w:r>
        <w:t>Movies</w:t>
      </w:r>
    </w:p>
    <w:p>
      <w:pPr>
        <w:spacing w:before="40" w:after="40"/>
      </w:pPr>
      <w:r>
        <w:t xml:space="preserve">  └── MoviesReview (1:N via movies FK)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2. Views Layer</w:t>
      </w:r>
    </w:p>
    <w:p/>
    <w:p>
      <w:pPr>
        <w:pStyle w:val="Heading3"/>
      </w:pPr>
      <w:r>
        <w:t>Template Views</w:t>
      </w:r>
    </w:p>
    <w:p/>
    <w:p>
      <w:pPr>
        <w:spacing w:before="40" w:after="40"/>
      </w:pPr>
      <w:r>
        <w:t>**File:** `video/view.py`</w:t>
      </w:r>
    </w:p>
    <w:p/>
    <w:p>
      <w:pPr>
        <w:spacing w:before="40" w:after="40"/>
      </w:pPr>
      <w:r>
        <w:t>| Function | Route | Description |</w:t>
      </w:r>
    </w:p>
    <w:p>
      <w:pPr>
        <w:spacing w:before="40" w:after="40"/>
      </w:pPr>
      <w:r>
        <w:t>|----------|-------|-------------|</w:t>
      </w:r>
    </w:p>
    <w:p>
      <w:pPr>
        <w:spacing w:before="40" w:after="40"/>
      </w:pPr>
      <w:r>
        <w:t>| `index()` | `/` | Homepage — featured movies (active, featured, limit 3) |</w:t>
      </w:r>
    </w:p>
    <w:p>
      <w:pPr>
        <w:spacing w:before="40" w:after="40"/>
      </w:pPr>
      <w:r>
        <w:t>| `movies()` | `/movies/` | Paginated movie list (5/page) with `MoviesFilter` |</w:t>
      </w:r>
    </w:p>
    <w:p>
      <w:pPr>
        <w:spacing w:before="40" w:after="40"/>
      </w:pPr>
      <w:r>
        <w:t>| `movie()` | `/&lt;slug:slug&gt;/` | Movie detail with comment form |</w:t>
      </w:r>
    </w:p>
    <w:p>
      <w:pPr>
        <w:spacing w:before="40" w:after="40"/>
      </w:pPr>
      <w:r>
        <w:t>| `sendEmail()` | `/send_email/` | Contact form → email via Gmail SMTP |</w:t>
      </w:r>
    </w:p>
    <w:p>
      <w:pPr>
        <w:spacing w:before="40" w:after="40"/>
      </w:pPr>
      <w:r>
        <w:t>| `loginPage()` | `/login/` | Email-based login (looks up User by email) |</w:t>
      </w:r>
    </w:p>
    <w:p>
      <w:pPr>
        <w:spacing w:before="40" w:after="40"/>
      </w:pPr>
      <w:r>
        <w:t>| `registerPage()` | `/register/` | User registration with `CustomUserCreationForm` |</w:t>
      </w:r>
    </w:p>
    <w:p>
      <w:pPr>
        <w:spacing w:before="40" w:after="40"/>
      </w:pPr>
      <w:r>
        <w:t>| `logoutUser()` | `/logout/` | Session logout |</w:t>
      </w:r>
    </w:p>
    <w:p>
      <w:pPr>
        <w:spacing w:before="40" w:after="40"/>
      </w:pPr>
      <w:r>
        <w:t>| `createMovie()` | `/create_movie/` | Admin: create movie with `MoviesForm` |</w:t>
      </w:r>
    </w:p>
    <w:p>
      <w:pPr>
        <w:spacing w:before="40" w:after="40"/>
      </w:pPr>
      <w:r>
        <w:t>| `updateMovie()` | `/&lt;slug:slug&gt;/update/` | Admin: update movie |</w:t>
      </w:r>
    </w:p>
    <w:p>
      <w:pPr>
        <w:spacing w:before="40" w:after="40"/>
      </w:pPr>
      <w:r>
        <w:t>| `deleteMovie()` | `/&lt;slug:slug&gt;/delete/` | Admin: delete movie with confirmation |</w:t>
      </w:r>
    </w:p>
    <w:p>
      <w:pPr>
        <w:spacing w:before="40" w:after="40"/>
      </w:pPr>
      <w:r>
        <w:t>| `userAccount()` | `/account/` | User profile page |</w:t>
      </w:r>
    </w:p>
    <w:p>
      <w:pPr>
        <w:spacing w:before="40" w:after="40"/>
      </w:pPr>
      <w:r>
        <w:t>| `updateProfile()` | `/update_profile/` | Edit profile form |</w:t>
      </w:r>
    </w:p>
    <w:p/>
    <w:p>
      <w:pPr>
        <w:spacing w:before="40" w:after="40"/>
      </w:pPr>
      <w:r>
        <w:t>**Auth Pattern:** `@admin_only` decorator + `@login_required` for CRUD views.</w:t>
      </w:r>
    </w:p>
    <w:p/>
    <w:p>
      <w:pPr>
        <w:pStyle w:val="Heading3"/>
      </w:pPr>
      <w:r>
        <w:t>REST API Views</w:t>
      </w:r>
    </w:p>
    <w:p/>
    <w:p>
      <w:pPr>
        <w:spacing w:before="40" w:after="40"/>
      </w:pPr>
      <w:r>
        <w:t>**Files:** `video/views/movies_views.py`, `video/views/series_views.py`, `video/views/user_views.py`</w:t>
      </w:r>
    </w:p>
    <w:p/>
    <w:p>
      <w:pPr>
        <w:pStyle w:val="Heading4"/>
      </w:pPr>
      <w:r>
        <w:t>Movies API</w:t>
      </w:r>
    </w:p>
    <w:p/>
    <w:p>
      <w:pPr>
        <w:spacing w:before="40" w:after="40"/>
      </w:pPr>
      <w:r>
        <w:t>| Endpoint | Method | Auth | Description |</w:t>
      </w:r>
    </w:p>
    <w:p>
      <w:pPr>
        <w:spacing w:before="40" w:after="40"/>
      </w:pPr>
      <w:r>
        <w:t>|----------|--------|------|-------------|</w:t>
      </w:r>
    </w:p>
    <w:p>
      <w:pPr>
        <w:spacing w:before="40" w:after="40"/>
      </w:pPr>
      <w:r>
        <w:t>| `getMovies()` | GET /api/movies/ | Public | Paginated list with keyword search, 5/page |</w:t>
      </w:r>
    </w:p>
    <w:p>
      <w:pPr>
        <w:spacing w:before="40" w:after="40"/>
      </w:pPr>
      <w:r>
        <w:t>| `getTopMovies()` | GET /api/movies/top/ | Public | Top 5 rated movies (rating &gt;= 4) |</w:t>
      </w:r>
    </w:p>
    <w:p>
      <w:pPr>
        <w:spacing w:before="40" w:after="40"/>
      </w:pPr>
      <w:r>
        <w:t>| `getMovie()` | GET /api/movies/:pk/ | Public | Single movie detail |</w:t>
      </w:r>
    </w:p>
    <w:p>
      <w:pPr>
        <w:spacing w:before="40" w:after="40"/>
      </w:pPr>
      <w:r>
        <w:t>| `createMovie()` | POST /api/movies/ | Admin | Create sample movie |</w:t>
      </w:r>
    </w:p>
    <w:p>
      <w:pPr>
        <w:spacing w:before="40" w:after="40"/>
      </w:pPr>
      <w:r>
        <w:t>| `updateMovie()` | PUT /api/movies/:pk/ | Admin | Update movie fields |</w:t>
      </w:r>
    </w:p>
    <w:p>
      <w:pPr>
        <w:spacing w:before="40" w:after="40"/>
      </w:pPr>
      <w:r>
        <w:t>| `deleteMovie()` | DELETE /api/movies/:pk/ | Admin | Delete movie |</w:t>
      </w:r>
    </w:p>
    <w:p>
      <w:pPr>
        <w:spacing w:before="40" w:after="40"/>
      </w:pPr>
      <w:r>
        <w:t>| `uploadFile()` | POST /api/upload/ | Auth | Upload video file to movie |</w:t>
      </w:r>
    </w:p>
    <w:p/>
    <w:p>
      <w:pPr>
        <w:pStyle w:val="Heading4"/>
      </w:pPr>
      <w:r>
        <w:t>Series API</w:t>
      </w:r>
    </w:p>
    <w:p/>
    <w:p>
      <w:pPr>
        <w:spacing w:before="40" w:after="40"/>
      </w:pPr>
      <w:r>
        <w:t>| Endpoint | Method | Auth | Description |</w:t>
      </w:r>
    </w:p>
    <w:p>
      <w:pPr>
        <w:spacing w:before="40" w:after="40"/>
      </w:pPr>
      <w:r>
        <w:t>|----------|--------|------|-------------|</w:t>
      </w:r>
    </w:p>
    <w:p>
      <w:pPr>
        <w:spacing w:before="40" w:after="40"/>
      </w:pPr>
      <w:r>
        <w:t>| `getSeries()` | GET /api/series/ | Public | Paginated list with keyword search |</w:t>
      </w:r>
    </w:p>
    <w:p>
      <w:pPr>
        <w:spacing w:before="40" w:after="40"/>
      </w:pPr>
      <w:r>
        <w:t>| `getTopSeries()` | GET /api/series/top/ | Public | Top 5 rated series |</w:t>
      </w:r>
    </w:p>
    <w:p>
      <w:pPr>
        <w:spacing w:before="40" w:after="40"/>
      </w:pPr>
      <w:r>
        <w:t>| `getSerie()` | GET /api/series/:pk/ | Public | Single series detail |</w:t>
      </w:r>
    </w:p>
    <w:p>
      <w:pPr>
        <w:spacing w:before="40" w:after="40"/>
      </w:pPr>
      <w:r>
        <w:t>| `createSeries()` | POST /api/series/ | Admin | Create sample series |</w:t>
      </w:r>
    </w:p>
    <w:p>
      <w:pPr>
        <w:spacing w:before="40" w:after="40"/>
      </w:pPr>
      <w:r>
        <w:t>| `updateSeries()` | PUT /api/series/:pk/ | Admin | Update series fields |</w:t>
      </w:r>
    </w:p>
    <w:p>
      <w:pPr>
        <w:spacing w:before="40" w:after="40"/>
      </w:pPr>
      <w:r>
        <w:t>| `deleteSeries()` | DELETE /api/series/:pk/ | Admin | Delete series |</w:t>
      </w:r>
    </w:p>
    <w:p>
      <w:pPr>
        <w:spacing w:before="40" w:after="40"/>
      </w:pPr>
      <w:r>
        <w:t>| `uploadImage()` | POST /api/series/upload/ | Admin | Upload series image |</w:t>
      </w:r>
    </w:p>
    <w:p/>
    <w:p>
      <w:pPr>
        <w:pStyle w:val="Heading4"/>
      </w:pPr>
      <w:r>
        <w:t>User API</w:t>
      </w:r>
    </w:p>
    <w:p/>
    <w:p>
      <w:pPr>
        <w:spacing w:before="40" w:after="40"/>
      </w:pPr>
      <w:r>
        <w:t>| Endpoint | Method | Auth | Description |</w:t>
      </w:r>
    </w:p>
    <w:p>
      <w:pPr>
        <w:spacing w:before="40" w:after="40"/>
      </w:pPr>
      <w:r>
        <w:t>|----------|--------|------|-------------|</w:t>
      </w:r>
    </w:p>
    <w:p>
      <w:pPr>
        <w:spacing w:before="40" w:after="40"/>
      </w:pPr>
      <w:r>
        <w:t>| `loginUser()` | POST /api/users/login/ | Public | JWT token login |</w:t>
      </w:r>
    </w:p>
    <w:p>
      <w:pPr>
        <w:spacing w:before="40" w:after="40"/>
      </w:pPr>
      <w:r>
        <w:t>| `getUserProfile()` | GET /api/users/profile/ | Auth | Get profile |</w:t>
      </w:r>
    </w:p>
    <w:p>
      <w:pPr>
        <w:spacing w:before="40" w:after="40"/>
      </w:pPr>
      <w:r>
        <w:t>| `registerUser()` | POST /api/users/register/ | Public | Register new user |</w:t>
      </w:r>
    </w:p>
    <w:p>
      <w:pPr>
        <w:spacing w:before="40" w:after="40"/>
      </w:pPr>
      <w:r>
        <w:t>| `updateUserProfile()` | PUT /api/users/profile/update/ | Auth | Update profile |</w:t>
      </w:r>
    </w:p>
    <w:p>
      <w:pPr>
        <w:spacing w:before="40" w:after="40"/>
      </w:pPr>
      <w:r>
        <w:t>| `getUsers()` | GET /api/users/ | Admin | List all users |</w:t>
      </w:r>
    </w:p>
    <w:p>
      <w:pPr>
        <w:spacing w:before="40" w:after="40"/>
      </w:pPr>
      <w:r>
        <w:t>| `getUserById()` | GET /api/users/:pk/ | Admin | Get user detail |</w:t>
      </w:r>
    </w:p>
    <w:p>
      <w:pPr>
        <w:spacing w:before="40" w:after="40"/>
      </w:pPr>
      <w:r>
        <w:t>| `updateUser()` | PUT /api/users/:pk/update/ | Admin | Update user (admin) |</w:t>
      </w:r>
    </w:p>
    <w:p>
      <w:pPr>
        <w:spacing w:before="40" w:after="40"/>
      </w:pPr>
      <w:r>
        <w:t>| `deleteUser()` | DELETE /api/users/:pk/delete/ | Admin | Delete user |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3. Serializers Layer</w:t>
      </w:r>
    </w:p>
    <w:p/>
    <w:p>
      <w:pPr>
        <w:spacing w:before="40" w:after="40"/>
      </w:pPr>
      <w:r>
        <w:t>**File:** `video/serializers.py`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class UserSerializer(serializers.ModelSerializer):</w:t>
      </w:r>
    </w:p>
    <w:p>
      <w:pPr>
        <w:spacing w:before="40" w:after="40"/>
      </w:pPr>
      <w:r>
        <w:t xml:space="preserve">    """Serialize User model with computed fields.</w:t>
      </w:r>
    </w:p>
    <w:p/>
    <w:p>
      <w:pPr>
        <w:spacing w:before="40" w:after="40"/>
      </w:pPr>
      <w:r>
        <w:t xml:space="preserve">    Custom fields:</w:t>
      </w:r>
    </w:p>
    <w:p>
      <w:pPr>
        <w:spacing w:before="40" w:after="40"/>
      </w:pPr>
      <w:r>
        <w:t xml:space="preserve">        name: Returns first_name or falls back to email.</w:t>
      </w:r>
    </w:p>
    <w:p>
      <w:pPr>
        <w:spacing w:before="40" w:after="40"/>
      </w:pPr>
      <w:r>
        <w:t xml:space="preserve">        _id: Exposes Django's internal id as _id.</w:t>
      </w:r>
    </w:p>
    <w:p>
      <w:pPr>
        <w:spacing w:before="40" w:after="40"/>
      </w:pPr>
      <w:r>
        <w:t xml:space="preserve">        isAdmin: Maps to is_staff.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 xml:space="preserve">    name = serializers.SerializerMethodField()</w:t>
      </w:r>
    </w:p>
    <w:p>
      <w:pPr>
        <w:spacing w:before="40" w:after="40"/>
      </w:pPr>
      <w:r>
        <w:t xml:space="preserve">    _id = serializers.SerializerMethodField()</w:t>
      </w:r>
    </w:p>
    <w:p>
      <w:pPr>
        <w:spacing w:before="40" w:after="40"/>
      </w:pPr>
      <w:r>
        <w:t xml:space="preserve">    isAdmin = serializers.SerializerMethodField()</w:t>
      </w:r>
    </w:p>
    <w:p/>
    <w:p>
      <w:pPr>
        <w:spacing w:before="40" w:after="40"/>
      </w:pPr>
      <w:r>
        <w:t>class UserSerializerWithToken(UserSerializer):</w:t>
      </w:r>
    </w:p>
    <w:p>
      <w:pPr>
        <w:spacing w:before="40" w:after="40"/>
      </w:pPr>
      <w:r>
        <w:t xml:space="preserve">    """Extends UserSerializer with JWT access token."""</w:t>
      </w:r>
    </w:p>
    <w:p>
      <w:pPr>
        <w:spacing w:before="40" w:after="40"/>
      </w:pPr>
      <w:r>
        <w:t xml:space="preserve">    token = serializers.SerializerMethodField()</w:t>
      </w:r>
    </w:p>
    <w:p/>
    <w:p>
      <w:pPr>
        <w:spacing w:before="40" w:after="40"/>
      </w:pPr>
      <w:r>
        <w:t>class MoviesSerializer(serializers.ModelSerializer):</w:t>
      </w:r>
    </w:p>
    <w:p>
      <w:pPr>
        <w:spacing w:before="40" w:after="40"/>
      </w:pPr>
      <w:r>
        <w:t xml:space="preserve">    """Full movie serialization with all fields."""</w:t>
      </w:r>
    </w:p>
    <w:p>
      <w:pPr>
        <w:spacing w:before="40" w:after="40"/>
      </w:pPr>
      <w:r>
        <w:t xml:space="preserve">    class Meta:</w:t>
      </w:r>
    </w:p>
    <w:p>
      <w:pPr>
        <w:spacing w:before="40" w:after="40"/>
      </w:pPr>
      <w:r>
        <w:t xml:space="preserve">        model = Movies</w:t>
      </w:r>
    </w:p>
    <w:p>
      <w:pPr>
        <w:spacing w:before="40" w:after="40"/>
      </w:pPr>
      <w:r>
        <w:t xml:space="preserve">        fields = '__all__'</w:t>
      </w:r>
    </w:p>
    <w:p/>
    <w:p>
      <w:pPr>
        <w:spacing w:before="40" w:after="40"/>
      </w:pPr>
      <w:r>
        <w:t>class SeriesSerializer(serializers.ModelSerializer):</w:t>
      </w:r>
    </w:p>
    <w:p>
      <w:pPr>
        <w:spacing w:before="40" w:after="40"/>
      </w:pPr>
      <w:r>
        <w:t xml:space="preserve">    """Series serialization with nested episodes."""</w:t>
      </w:r>
    </w:p>
    <w:p>
      <w:pPr>
        <w:spacing w:before="40" w:after="40"/>
      </w:pPr>
      <w:r>
        <w:t xml:space="preserve">    episodes = serializers.StringRelatedField(many=True)</w:t>
      </w:r>
    </w:p>
    <w:p>
      <w:pPr>
        <w:spacing w:before="40" w:after="40"/>
      </w:pPr>
      <w:r>
        <w:t xml:space="preserve">    class Meta:</w:t>
      </w:r>
    </w:p>
    <w:p>
      <w:pPr>
        <w:spacing w:before="40" w:after="40"/>
      </w:pPr>
      <w:r>
        <w:t xml:space="preserve">        model = Series</w:t>
      </w:r>
    </w:p>
    <w:p>
      <w:pPr>
        <w:spacing w:before="40" w:after="40"/>
      </w:pPr>
      <w:r>
        <w:t xml:space="preserve">        fields = ['_id', 'name', 'actors', 'category', 'description', 'image', 'createdAt', 'rating', 'likes', 'episodes']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4. MongoDB Integration</w:t>
      </w:r>
    </w:p>
    <w:p/>
    <w:p>
      <w:pPr>
        <w:spacing w:before="40" w:after="40"/>
      </w:pPr>
      <w:r>
        <w:t>**File:** `video/pymongo_views.py`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import pymongo</w:t>
      </w:r>
    </w:p>
    <w:p/>
    <w:p>
      <w:pPr>
        <w:pStyle w:val="Heading1"/>
      </w:pPr>
      <w:r>
        <w:t>MongoDB Atlas connection</w:t>
      </w:r>
    </w:p>
    <w:p>
      <w:pPr>
        <w:spacing w:before="40" w:after="40"/>
      </w:pPr>
      <w:r>
        <w:t>client = pymongo.MongoClient(</w:t>
      </w:r>
    </w:p>
    <w:p>
      <w:pPr>
        <w:spacing w:before="40" w:after="40"/>
      </w:pPr>
      <w:r>
        <w:t xml:space="preserve">    'mongodb+srv://bot:Rhixe&amp;company%401@rhixecompany.ejlsb.mongodb.net/test'</w:t>
      </w:r>
    </w:p>
    <w:p>
      <w:pPr>
        <w:spacing w:before="40" w:after="40"/>
      </w:pPr>
      <w:r>
        <w:t>)</w:t>
      </w:r>
    </w:p>
    <w:p/>
    <w:p>
      <w:pPr>
        <w:spacing w:before="40" w:after="40"/>
      </w:pPr>
      <w:r>
        <w:t>dbname = client['xamehitv']</w:t>
      </w:r>
    </w:p>
    <w:p>
      <w:pPr>
        <w:spacing w:before="40" w:after="40"/>
      </w:pPr>
      <w:r>
        <w:t>collection = dbname['movies']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**Note:** Connection string contains inline credentials — must be moved to environment variables.</w:t>
      </w:r>
    </w:p>
    <w:p/>
    <w:p>
      <w:pPr>
        <w:spacing w:before="40" w:after="40"/>
      </w:pPr>
      <w:r>
        <w:t>**Usage:** MongoDB is used for analytics/activity logging alongside PostgreSQL. The `movies` collection stores movie metadata for fast read access.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5. URL Configuration</w:t>
      </w:r>
    </w:p>
    <w:p/>
    <w:p>
      <w:pPr>
        <w:spacing w:before="40" w:after="40"/>
      </w:pPr>
      <w:r>
        <w:t>**File:** `video/url.py`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urlpatterns = [</w:t>
      </w:r>
    </w:p>
    <w:p>
      <w:pPr>
        <w:spacing w:before="40" w:after="40"/>
      </w:pPr>
      <w:r>
        <w:t xml:space="preserve">    path('', views.index, name='index'),</w:t>
      </w:r>
    </w:p>
    <w:p>
      <w:pPr>
        <w:spacing w:before="40" w:after="40"/>
      </w:pPr>
      <w:r>
        <w:t xml:space="preserve">    path('movies/', views.movies, name='movies'),</w:t>
      </w:r>
    </w:p>
    <w:p>
      <w:pPr>
        <w:spacing w:before="40" w:after="40"/>
      </w:pPr>
      <w:r>
        <w:t xml:space="preserve">    path('movies/&lt;slug:slug&gt;/', views.movie, name='movie'),</w:t>
      </w:r>
    </w:p>
    <w:p>
      <w:pPr>
        <w:spacing w:before="40" w:after="40"/>
      </w:pPr>
      <w:r>
        <w:t xml:space="preserve">    path('send_email/', views.sendEmail, name="send_email"),</w:t>
      </w:r>
    </w:p>
    <w:p>
      <w:pPr>
        <w:spacing w:before="40" w:after="40"/>
      </w:pPr>
      <w:r>
        <w:t xml:space="preserve">    path('login/', views.loginPage, name="login"),</w:t>
      </w:r>
    </w:p>
    <w:p>
      <w:pPr>
        <w:spacing w:before="40" w:after="40"/>
      </w:pPr>
      <w:r>
        <w:t xml:space="preserve">    path('register/', views.registerPage, name="register"),</w:t>
      </w:r>
    </w:p>
    <w:p>
      <w:pPr>
        <w:spacing w:before="40" w:after="40"/>
      </w:pPr>
      <w:r>
        <w:t xml:space="preserve">    path('logout/', views.logoutUser, name="logout"),</w:t>
      </w:r>
    </w:p>
    <w:p>
      <w:pPr>
        <w:spacing w:before="40" w:after="40"/>
      </w:pPr>
      <w:r>
        <w:t xml:space="preserve">    path('account/', views.userAccount, name="account"),</w:t>
      </w:r>
    </w:p>
    <w:p>
      <w:pPr>
        <w:spacing w:before="40" w:after="40"/>
      </w:pPr>
      <w:r>
        <w:t xml:space="preserve">    path('update_profile/', views.updateProfile, name="update_profile"),</w:t>
      </w:r>
    </w:p>
    <w:p>
      <w:pPr>
        <w:spacing w:before="40" w:after="40"/>
      </w:pPr>
      <w:r>
        <w:t xml:space="preserve">    # CRUD</w:t>
      </w:r>
    </w:p>
    <w:p>
      <w:pPr>
        <w:spacing w:before="40" w:after="40"/>
      </w:pPr>
      <w:r>
        <w:t xml:space="preserve">    path('create_movie/', views.createMovie, name="create_movie"),</w:t>
      </w:r>
    </w:p>
    <w:p>
      <w:pPr>
        <w:spacing w:before="40" w:after="40"/>
      </w:pPr>
      <w:r>
        <w:t xml:space="preserve">    path('update_movie/&lt;slug:slug&gt;/', views.updateMovie, name="update_movie"),</w:t>
      </w:r>
    </w:p>
    <w:p>
      <w:pPr>
        <w:spacing w:before="40" w:after="40"/>
      </w:pPr>
      <w:r>
        <w:t xml:space="preserve">    path('delete_movie/&lt;slug:slug&gt;/', views.deleteMovie, name="delete_movie"),</w:t>
      </w:r>
    </w:p>
    <w:p>
      <w:pPr>
        <w:spacing w:before="40" w:after="40"/>
      </w:pPr>
      <w:r>
        <w:t>]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Additional routing files in `video/urls/`:</w:t>
      </w:r>
    </w:p>
    <w:p>
      <w:pPr>
        <w:spacing w:before="40" w:after="40"/>
      </w:pPr>
      <w:r>
        <w:t>- `movies_urls.py` — REST API movie endpoints</w:t>
      </w:r>
    </w:p>
    <w:p>
      <w:pPr>
        <w:spacing w:before="40" w:after="40"/>
      </w:pPr>
      <w:r>
        <w:t>- `series_urls.py` — REST API series endpoints</w:t>
      </w:r>
    </w:p>
    <w:p>
      <w:pPr>
        <w:spacing w:before="40" w:after="40"/>
      </w:pPr>
      <w:r>
        <w:t>- `user_urls.py` — REST API auth/user endpoints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6. Filters &amp; Forms</w:t>
      </w:r>
    </w:p>
    <w:p/>
    <w:p>
      <w:pPr>
        <w:spacing w:before="40" w:after="40"/>
      </w:pPr>
      <w:r>
        <w:t>**Filters:** `video/filters.py`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class MoviesFilter(django_filters.FilterSet):</w:t>
      </w:r>
    </w:p>
    <w:p>
      <w:pPr>
        <w:spacing w:before="40" w:after="40"/>
      </w:pPr>
      <w:r>
        <w:t xml:space="preserve">    """Filter movies by category, name search, and rating range."""</w:t>
      </w:r>
    </w:p>
    <w:p>
      <w:pPr>
        <w:spacing w:before="40" w:after="40"/>
      </w:pPr>
      <w:r>
        <w:t xml:space="preserve">    class Meta:</w:t>
      </w:r>
    </w:p>
    <w:p>
      <w:pPr>
        <w:spacing w:before="40" w:after="40"/>
      </w:pPr>
      <w:r>
        <w:t xml:space="preserve">        model = Movies</w:t>
      </w:r>
    </w:p>
    <w:p>
      <w:pPr>
        <w:spacing w:before="40" w:after="40"/>
      </w:pPr>
      <w:r>
        <w:t xml:space="preserve">        fields = ['category', 'name', 'rating']</w:t>
      </w:r>
    </w:p>
    <w:p/>
    <w:p>
      <w:pPr>
        <w:spacing w:before="40" w:after="40"/>
      </w:pPr>
      <w:r>
        <w:t>class SeriesFilter(django_filters.FilterSet):</w:t>
      </w:r>
    </w:p>
    <w:p>
      <w:pPr>
        <w:spacing w:before="40" w:after="40"/>
      </w:pPr>
      <w:r>
        <w:t xml:space="preserve">    """Filter series by category and rating."""</w:t>
      </w:r>
    </w:p>
    <w:p>
      <w:pPr>
        <w:spacing w:before="40" w:after="40"/>
      </w:pPr>
      <w:r>
        <w:t xml:space="preserve">    class Meta:</w:t>
      </w:r>
    </w:p>
    <w:p>
      <w:pPr>
        <w:spacing w:before="40" w:after="40"/>
      </w:pPr>
      <w:r>
        <w:t xml:space="preserve">        model = Series</w:t>
      </w:r>
    </w:p>
    <w:p>
      <w:pPr>
        <w:spacing w:before="40" w:after="40"/>
      </w:pPr>
      <w:r>
        <w:t xml:space="preserve">        fields = ['category', 'rating']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**Forms:** `video/forms.py`</w:t>
      </w:r>
    </w:p>
    <w:p>
      <w:pPr>
        <w:spacing w:before="40" w:after="40"/>
      </w:pPr>
      <w:r>
        <w:t>- `MoviesForm` — Movie create/edit form with file upload</w:t>
      </w:r>
    </w:p>
    <w:p>
      <w:pPr>
        <w:spacing w:before="40" w:after="40"/>
      </w:pPr>
      <w:r>
        <w:t>- `SeriesForm` — Series create/edit form</w:t>
      </w:r>
    </w:p>
    <w:p>
      <w:pPr>
        <w:spacing w:before="40" w:after="40"/>
      </w:pPr>
      <w:r>
        <w:t>- `CustomUserCreationForm` — Registration with email</w:t>
      </w:r>
    </w:p>
    <w:p>
      <w:pPr>
        <w:spacing w:before="40" w:after="40"/>
      </w:pPr>
      <w:r>
        <w:t>- `ProfileForm` — User profile editing</w:t>
      </w:r>
    </w:p>
    <w:p>
      <w:pPr>
        <w:spacing w:before="40" w:after="40"/>
      </w:pPr>
      <w:r>
        <w:t>- `UserForm` — User details form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7. Decorators</w:t>
      </w:r>
    </w:p>
    <w:p/>
    <w:p>
      <w:pPr>
        <w:spacing w:before="40" w:after="40"/>
      </w:pPr>
      <w:r>
        <w:t>**File:** `video/decorators.py`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from django.http import HttpResponse</w:t>
      </w:r>
    </w:p>
    <w:p>
      <w:pPr>
        <w:spacing w:before="40" w:after="40"/>
      </w:pPr>
      <w:r>
        <w:t>from django.shortcuts import redirect</w:t>
      </w:r>
    </w:p>
    <w:p/>
    <w:p>
      <w:pPr>
        <w:spacing w:before="40" w:after="40"/>
      </w:pPr>
      <w:r>
        <w:t>def admin_only(view_func):</w:t>
      </w:r>
    </w:p>
    <w:p>
      <w:pPr>
        <w:spacing w:before="40" w:after="40"/>
      </w:pPr>
      <w:r>
        <w:t xml:space="preserve">    """Restrict view access to admin users only.</w:t>
      </w:r>
    </w:p>
    <w:p/>
    <w:p>
      <w:pPr>
        <w:spacing w:before="40" w:after="40"/>
      </w:pPr>
      <w:r>
        <w:t xml:space="preserve">    Redirects non-admin users to the index page.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 xml:space="preserve">    def wrapper(request, *args, **kwargs):</w:t>
      </w:r>
    </w:p>
    <w:p>
      <w:pPr>
        <w:spacing w:before="40" w:after="40"/>
      </w:pPr>
      <w:r>
        <w:t xml:space="preserve">        if request.user.is_staff:</w:t>
      </w:r>
    </w:p>
    <w:p>
      <w:pPr>
        <w:spacing w:before="40" w:after="40"/>
      </w:pPr>
      <w:r>
        <w:t xml:space="preserve">            return view_func(request, *args, **kwargs)</w:t>
      </w:r>
    </w:p>
    <w:p>
      <w:pPr>
        <w:spacing w:before="40" w:after="40"/>
      </w:pPr>
      <w:r>
        <w:t xml:space="preserve">        return redirect('index')</w:t>
      </w:r>
    </w:p>
    <w:p>
      <w:pPr>
        <w:spacing w:before="40" w:after="40"/>
      </w:pPr>
      <w:r>
        <w:t xml:space="preserve">    return wrapper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8. React Frontend</w:t>
      </w:r>
    </w:p>
    <w:p/>
    <w:p>
      <w:pPr>
        <w:spacing w:before="40" w:after="40"/>
      </w:pPr>
      <w:r>
        <w:t>**File:** `frontend/src/`</w:t>
      </w:r>
    </w:p>
    <w:p/>
    <w:p>
      <w:pPr>
        <w:pStyle w:val="Heading3"/>
      </w:pPr>
      <w:r>
        <w:t>State Management (Redux)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store.js → Root reducer combining:</w:t>
      </w:r>
    </w:p>
    <w:p>
      <w:pPr>
        <w:spacing w:before="40" w:after="40"/>
      </w:pPr>
      <w:r>
        <w:t xml:space="preserve">  ├── movieReducers    → movies, topMovies, movie details</w:t>
      </w:r>
    </w:p>
    <w:p>
      <w:pPr>
        <w:spacing w:before="40" w:after="40"/>
      </w:pPr>
      <w:r>
        <w:t xml:space="preserve">  ├── seriesReducers   → series, topSeries, series details</w:t>
      </w:r>
    </w:p>
    <w:p>
      <w:pPr>
        <w:spacing w:before="40" w:after="40"/>
      </w:pPr>
      <w:r>
        <w:t xml:space="preserve">  └── userReducers     → user login, register, profile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Key Screens</w:t>
      </w:r>
    </w:p>
    <w:p/>
    <w:p>
      <w:pPr>
        <w:spacing w:before="40" w:after="40"/>
      </w:pPr>
      <w:r>
        <w:t>| Screen | Route | Data Source |</w:t>
      </w:r>
    </w:p>
    <w:p>
      <w:pPr>
        <w:spacing w:before="40" w:after="40"/>
      </w:pPr>
      <w:r>
        <w:t>|--------|-------|-------------|</w:t>
      </w:r>
    </w:p>
    <w:p>
      <w:pPr>
        <w:spacing w:before="40" w:after="40"/>
      </w:pPr>
      <w:r>
        <w:t>| HomeScreen | `/` | Latest movies, top movies, top series |</w:t>
      </w:r>
    </w:p>
    <w:p>
      <w:pPr>
        <w:spacing w:before="40" w:after="40"/>
      </w:pPr>
      <w:r>
        <w:t>| MovieScreen | `/movie/:id` | Single movie with reviews |</w:t>
      </w:r>
    </w:p>
    <w:p>
      <w:pPr>
        <w:spacing w:before="40" w:after="40"/>
      </w:pPr>
      <w:r>
        <w:t>| MoviesScreen | `/movies` | Paginated movie list |</w:t>
      </w:r>
    </w:p>
    <w:p>
      <w:pPr>
        <w:spacing w:before="40" w:after="40"/>
      </w:pPr>
      <w:r>
        <w:t>| SerieScreen | `/serie/:id` | Single series with episodes |</w:t>
      </w:r>
    </w:p>
    <w:p>
      <w:pPr>
        <w:spacing w:before="40" w:after="40"/>
      </w:pPr>
      <w:r>
        <w:t>| SeriesScreen | `/series` | Paginated series list |</w:t>
      </w:r>
    </w:p>
    <w:p>
      <w:pPr>
        <w:spacing w:before="40" w:after="40"/>
      </w:pPr>
      <w:r>
        <w:t>| LoginScreen | `/login` | JWT authentication |</w:t>
      </w:r>
    </w:p>
    <w:p>
      <w:pPr>
        <w:spacing w:before="40" w:after="40"/>
      </w:pPr>
      <w:r>
        <w:t>| RegisterScreen | `/register` | User registration |</w:t>
      </w:r>
    </w:p>
    <w:p>
      <w:pPr>
        <w:spacing w:before="40" w:after="40"/>
      </w:pPr>
      <w:r>
        <w:t>| ProfileScreen | `/profile` | User profile |</w:t>
      </w:r>
    </w:p>
    <w:p>
      <w:pPr>
        <w:spacing w:before="40" w:after="40"/>
      </w:pPr>
      <w:r>
        <w:t>| UserListScreen | `/admin/users` | Admin user management |</w:t>
      </w:r>
    </w:p>
    <w:p>
      <w:pPr>
        <w:spacing w:before="40" w:after="40"/>
      </w:pPr>
      <w:r>
        <w:t>| MoviesEditScreen | `/admin/movies/:id/edit` | Movie editing |</w:t>
      </w:r>
    </w:p>
    <w:p>
      <w:pPr>
        <w:spacing w:before="40" w:after="40"/>
      </w:pPr>
      <w:r>
        <w:t>| MoviesListScreen | `/admin/movies` | Admin movie list |</w:t>
      </w:r>
    </w:p>
    <w:p>
      <w:pPr>
        <w:spacing w:before="40" w:after="40"/>
      </w:pPr>
      <w:r>
        <w:t>| SeriesListScreen | `/admin/series` | Admin series list |</w:t>
      </w:r>
    </w:p>
    <w:p>
      <w:r>
        <w:br w:type="page"/>
      </w:r>
    </w:p>
    <w:p>
      <w:pPr>
        <w:pStyle w:val="Heading1"/>
      </w:pPr>
      <w:r>
        <w:t>Audit Report</w:t>
      </w:r>
    </w:p>
    <w:p>
      <w:pPr>
        <w:pStyle w:val="Heading1"/>
      </w:pPr>
      <w:r>
        <w:t>Audit Report — xamehi.tv</w:t>
      </w:r>
    </w:p>
    <w:p/>
    <w:p>
      <w:pPr>
        <w:spacing w:before="40" w:after="40"/>
      </w:pPr>
      <w:r>
        <w:t>**Date**: 2026-05-21</w:t>
      </w:r>
    </w:p>
    <w:p>
      <w:pPr>
        <w:spacing w:before="40" w:after="40"/>
      </w:pPr>
      <w:r>
        <w:t>**Auditor**: Automated triage</w:t>
      </w:r>
    </w:p>
    <w:p>
      <w:pPr>
        <w:spacing w:before="40" w:after="40"/>
      </w:pPr>
      <w:r>
        <w:t>**Severity**: LOW</w:t>
      </w:r>
    </w:p>
    <w:p/>
    <w:p>
      <w:pPr>
        <w:pStyle w:val="Heading2"/>
      </w:pPr>
      <w:r>
        <w:t>Summary</w:t>
      </w:r>
    </w:p>
    <w:p>
      <w:pPr>
        <w:spacing w:before="40" w:after="40"/>
      </w:pPr>
      <w:r>
        <w:t>Django + DRF + gunicorn video streaming platform. Private repository.</w:t>
      </w:r>
    </w:p>
    <w:p/>
    <w:p>
      <w:pPr>
        <w:pStyle w:val="Heading2"/>
      </w:pPr>
      <w:r>
        <w:t>Findings</w:t>
      </w:r>
    </w:p>
    <w:p/>
    <w:p>
      <w:pPr>
        <w:spacing w:before="40" w:after="40"/>
      </w:pPr>
      <w:r>
        <w:t>| ID | Severity | Finding | Status |</w:t>
      </w:r>
    </w:p>
    <w:p>
      <w:pPr>
        <w:spacing w:before="40" w:after="40"/>
      </w:pPr>
      <w:r>
        <w:t>|----|----------|---------|--------|</w:t>
      </w:r>
    </w:p>
    <w:p>
      <w:pPr>
        <w:spacing w:before="40" w:after="40"/>
      </w:pPr>
      <w:r>
        <w:t>| F-001 | MEDIUM | requirements.txt had duplicate `whitenoise` entry | Fixed |</w:t>
      </w:r>
    </w:p>
    <w:p>
      <w:pPr>
        <w:spacing w:before="40" w:after="40"/>
      </w:pPr>
      <w:r>
        <w:t>| F-002 | MEDIUM | No .env.example for environment documentation | Fixed |</w:t>
      </w:r>
    </w:p>
    <w:p>
      <w:pPr>
        <w:spacing w:before="40" w:after="40"/>
      </w:pPr>
      <w:r>
        <w:t>| F-003 | LOW | .gitignore missing `/build` production section | Noted |</w:t>
      </w:r>
    </w:p>
    <w:p>
      <w:pPr>
        <w:spacing w:before="40" w:after="40"/>
      </w:pPr>
      <w:r>
        <w:t>| F-004 | INFO | No CI/CD configuration present | Deferred |</w:t>
      </w:r>
    </w:p>
    <w:p>
      <w:pPr>
        <w:spacing w:before="40" w:after="40"/>
      </w:pPr>
      <w:r>
        <w:t>| F-005 | INFO | settings.py not at root (in subdirectory) | Noted |</w:t>
      </w:r>
    </w:p>
    <w:p/>
    <w:p>
      <w:pPr>
        <w:pStyle w:val="Heading2"/>
      </w:pPr>
      <w:r>
        <w:t>Actions Taken</w:t>
      </w:r>
    </w:p>
    <w:p>
      <w:pPr>
        <w:spacing w:before="40" w:after="40"/>
      </w:pPr>
      <w:r>
        <w:t>- Removed duplicate whitenoise from requirements.txt</w:t>
      </w:r>
    </w:p>
    <w:p>
      <w:pPr>
        <w:spacing w:before="40" w:after="40"/>
      </w:pPr>
      <w:r>
        <w:t>- Added .env.example with all required environment variables</w:t>
      </w:r>
    </w:p>
    <w:p>
      <w:pPr>
        <w:spacing w:before="40" w:after="40"/>
      </w:pPr>
      <w:r>
        <w:t>- Created audit report</w:t>
      </w:r>
    </w:p>
    <w:p/>
    <w:p>
      <w:pPr>
        <w:pStyle w:val="Heading2"/>
      </w:pPr>
      <w:r>
        <w:t>Deferred</w:t>
      </w:r>
    </w:p>
    <w:p>
      <w:pPr>
        <w:spacing w:before="40" w:after="40"/>
      </w:pPr>
      <w:r>
        <w:t>- CI/CD setup (owner action required)</w:t>
      </w:r>
    </w:p>
    <w:p>
      <w:pPr>
        <w:spacing w:before="40" w:after="40"/>
      </w:pPr>
      <w:r>
        <w:t>- .gitignore /build section (low risk, deferred)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