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comicwise - Documentation</w:t>
      </w:r>
    </w:p>
    <w:p>
      <w:pPr>
        <w:spacing w:after="120"/>
      </w:pPr>
    </w:p>
    <w:p>
      <w:pPr>
        <w:pStyle w:val="Heading1"/>
      </w:pPr>
      <w:r>
        <w:t>Project Documentation</w:t>
      </w:r>
    </w:p>
    <w:p>
      <w:pPr>
        <w:pStyle w:val="Heading1"/>
      </w:pPr>
      <w:r>
        <w:t>ComicWise Project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ComicWise is a full-featured comic book reading platform that allows users to discover, read, and engage with comic content. The platform supports multiple comic types (manga, manhwa, comics), provides a rich reading experience with customizable settings, and includes social features for community engagement.</w:t>
      </w:r>
    </w:p>
    <w:p/>
    <w:p>
      <w:pPr>
        <w:spacing w:before="40" w:after="40"/>
      </w:pPr>
      <w:r>
        <w:t xml:space="preserve">**Repository:** https://github.com/Rhixe-company/comicwise  </w:t>
      </w:r>
    </w:p>
    <w:p>
      <w:pPr>
        <w:spacing w:before="40" w:after="40"/>
      </w:pPr>
      <w:r>
        <w:t xml:space="preserve">**Stack:** Next.js 14+ (App Router) | TypeScript | PostgreSQL | Drizzle ORM | NextAuth v5 | tRPC | Tailwind CSS  </w:t>
      </w:r>
    </w:p>
    <w:p>
      <w:pPr>
        <w:spacing w:before="40" w:after="40"/>
      </w:pPr>
      <w:r>
        <w:t>**Status:** Active Development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Architecture</w:t>
      </w:r>
    </w:p>
    <w:p/>
    <w:p>
      <w:pPr>
        <w:pStyle w:val="Heading3"/>
      </w:pPr>
      <w:r>
        <w:t>Application Structure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t>│                    Next.js App Router                     │</w:t>
      </w:r>
    </w:p>
    <w:p>
      <w:pPr>
        <w:spacing w:before="40" w:after="40"/>
      </w:pPr>
      <w:r>
        <w:t>│  ┌──────────────┐  ┌──────────────┐  ┌──────────────┐   │</w:t>
      </w:r>
    </w:p>
    <w:p>
      <w:pPr>
        <w:spacing w:before="40" w:after="40"/>
      </w:pPr>
      <w:r>
        <w:t>│  │  (auth)       │  │  (root)      │  │  admin/       │   │</w:t>
      </w:r>
    </w:p>
    <w:p>
      <w:pPr>
        <w:spacing w:before="40" w:after="40"/>
      </w:pPr>
      <w:r>
        <w:t>│  │  sign-in      │  │  comics/*    │  │  users/*      │   │</w:t>
      </w:r>
    </w:p>
    <w:p>
      <w:pPr>
        <w:spacing w:before="40" w:after="40"/>
      </w:pPr>
      <w:r>
        <w:t>│  │  sign-up      │  │  browse      │  │  roles/*      │   │</w:t>
      </w:r>
    </w:p>
    <w:p>
      <w:pPr>
        <w:spacing w:before="40" w:after="40"/>
      </w:pPr>
      <w:r>
        <w:t>│  └──────────────┘  │  search       │  │  permissions/*│   │</w:t>
      </w:r>
    </w:p>
    <w:p>
      <w:pPr>
        <w:spacing w:before="40" w:after="40"/>
      </w:pPr>
      <w:r>
        <w:t>│                     │  profile/*    │  └──────────────┘   │</w:t>
      </w:r>
    </w:p>
    <w:p>
      <w:pPr>
        <w:spacing w:before="40" w:after="40"/>
      </w:pPr>
      <w:r>
        <w:t>│                     │  bookmarks    │                     │</w:t>
      </w:r>
    </w:p>
    <w:p>
      <w:pPr>
        <w:spacing w:before="40" w:after="40"/>
      </w:pPr>
      <w:r>
        <w:t>│                     │  analytics    │                     │</w:t>
      </w:r>
    </w:p>
    <w:p>
      <w:pPr>
        <w:spacing w:before="40" w:after="40"/>
      </w:pPr>
      <w:r>
        <w:t>│                     │  settings     │                     │</w:t>
      </w:r>
    </w:p>
    <w:p>
      <w:pPr>
        <w:spacing w:before="40" w:after="40"/>
      </w:pPr>
      <w:r>
        <w:t>│                     └──────────────┘                     │</w:t>
      </w:r>
    </w:p>
    <w:p>
      <w:pPr>
        <w:spacing w:before="40" w:after="40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</w:pPr>
      <w:r>
        <w:t>│              Server Actions (src/actions/)                │</w:t>
      </w:r>
    </w:p>
    <w:p>
      <w:pPr>
        <w:spacing w:before="40" w:after="40"/>
      </w:pPr>
      <w:r>
        <w:t>│  Auth | Content | Search | Social | Admin                 │</w:t>
      </w:r>
    </w:p>
    <w:p>
      <w:pPr>
        <w:spacing w:before="40" w:after="40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</w:pPr>
      <w:r>
        <w:t>│            Data Access Layer (src/dal/)                   │</w:t>
      </w:r>
    </w:p>
    <w:p>
      <w:pPr>
        <w:spacing w:before="40" w:after="40"/>
      </w:pPr>
      <w:r>
        <w:t>│  28 DAL files providing CRUD + complex queries            │</w:t>
      </w:r>
    </w:p>
    <w:p>
      <w:pPr>
        <w:spacing w:before="40" w:after="40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</w:pPr>
      <w:r>
        <w:t>│              Database (src/database/)                     │</w:t>
      </w:r>
    </w:p>
    <w:p>
      <w:pPr>
        <w:spacing w:before="40" w:after="40"/>
      </w:pPr>
      <w:r>
        <w:t>│  Drizzle ORM | PostgreSQL | 30+ tables | Full-text search │</w:t>
      </w:r>
    </w:p>
    <w:p>
      <w:pPr>
        <w:spacing w:before="40" w:after="40"/>
      </w:pPr>
      <w:r>
        <w:t>└─────────────────────────────────────────────────────────┘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Key Architectural Decisions</w:t>
      </w:r>
    </w:p>
    <w:p/>
    <w:p>
      <w:pPr>
        <w:spacing w:before="40" w:after="40"/>
      </w:pPr>
      <w:r>
        <w:t>1. **Server Components by Default** — All pages are React Server Components; `"use client"` only where interactivity is required (forms, reader, search input)</w:t>
      </w:r>
    </w:p>
    <w:p>
      <w:pPr>
        <w:spacing w:before="40" w:after="40"/>
      </w:pPr>
      <w:r>
        <w:t>2. **Server Actions for Mutations** — All data mutations use Next.js Server Actions with Zod validation, replacing traditional API routes</w:t>
      </w:r>
    </w:p>
    <w:p>
      <w:pPr>
        <w:spacing w:before="40" w:after="40"/>
      </w:pPr>
      <w:r>
        <w:t>3. **DAL Pattern** — All database access goes through dedicated DAL files, preventing N+1 queries and centralizing query logic</w:t>
      </w:r>
    </w:p>
    <w:p>
      <w:pPr>
        <w:spacing w:before="40" w:after="40"/>
      </w:pPr>
      <w:r>
        <w:t>4. **Composite Primary Keys** — Junction tables (comicToGenre, bookmark, follow, rolePermission, userRole) use composite PKs for data integrity</w:t>
      </w:r>
    </w:p>
    <w:p>
      <w:pPr>
        <w:spacing w:before="40" w:after="40"/>
      </w:pPr>
      <w:r>
        <w:t>5. **Soft Deletes** — User accounts and comments support soft delete with `deletedAt` timestamp</w:t>
      </w:r>
    </w:p>
    <w:p>
      <w:pPr>
        <w:spacing w:before="40" w:after="40"/>
      </w:pPr>
      <w:r>
        <w:t>6. **Full-Text Search** — PostgreSQL tsvector with denormalized searchIndex table for efficient full-text search</w:t>
      </w:r>
    </w:p>
    <w:p>
      <w:pPr>
        <w:spacing w:before="40" w:after="40"/>
      </w:pPr>
      <w:r>
        <w:t>7. **RBAC** — Role-based access control with granular permissions, system roles, and audit logging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Setup Guide</w:t>
      </w:r>
    </w:p>
    <w:p/>
    <w:p>
      <w:pPr>
        <w:pStyle w:val="Heading3"/>
      </w:pPr>
      <w:r>
        <w:t>Prerequisites</w:t>
      </w:r>
    </w:p>
    <w:p/>
    <w:p>
      <w:pPr>
        <w:spacing w:before="40" w:after="40"/>
      </w:pPr>
      <w:r>
        <w:t>- Node.js 18+</w:t>
      </w:r>
    </w:p>
    <w:p>
      <w:pPr>
        <w:spacing w:before="40" w:after="40"/>
      </w:pPr>
      <w:r>
        <w:t>- PostgreSQL 14+ (local or Neon)</w:t>
      </w:r>
    </w:p>
    <w:p>
      <w:pPr>
        <w:spacing w:before="40" w:after="40"/>
      </w:pPr>
      <w:r>
        <w:t>- Redis (optional, for rate limiting)</w:t>
      </w:r>
    </w:p>
    <w:p>
      <w:pPr>
        <w:spacing w:before="40" w:after="40"/>
      </w:pPr>
      <w:r>
        <w:t>- ImageKit or Cloudinary account (image hosting)</w:t>
      </w:r>
    </w:p>
    <w:p/>
    <w:p>
      <w:pPr>
        <w:pStyle w:val="Heading3"/>
      </w:pPr>
      <w:r>
        <w:t>Environment Variables</w:t>
      </w:r>
    </w:p>
    <w:p/>
    <w:p>
      <w:pPr>
        <w:spacing w:before="40" w:after="40"/>
      </w:pPr>
      <w:r>
        <w:t>Create `.env.local` with these variables:</w:t>
      </w:r>
    </w:p>
    <w:p/>
    <w:p>
      <w:pPr>
        <w:spacing w:before="40" w:after="40"/>
      </w:pPr>
      <w:r>
        <w:t>```env</w:t>
      </w:r>
    </w:p>
    <w:p>
      <w:pPr>
        <w:pStyle w:val="Heading1"/>
      </w:pPr>
      <w:r>
        <w:t>Database</w:t>
      </w:r>
    </w:p>
    <w:p>
      <w:pPr>
        <w:spacing w:before="40" w:after="40"/>
      </w:pPr>
      <w:r>
        <w:t>DATABASE_URL=postgresql://user:pass@localhost:5432/comicwise</w:t>
      </w:r>
    </w:p>
    <w:p>
      <w:pPr>
        <w:spacing w:before="40" w:after="40"/>
      </w:pPr>
      <w:r>
        <w:t>NEON_DATABASE_URL=postgresql://user:pass@ep-xxx.us-east-2.aws.neon.tech/comicwise</w:t>
      </w:r>
    </w:p>
    <w:p/>
    <w:p>
      <w:pPr>
        <w:pStyle w:val="Heading1"/>
      </w:pPr>
      <w:r>
        <w:t>Auth</w:t>
      </w:r>
    </w:p>
    <w:p>
      <w:pPr>
        <w:spacing w:before="40" w:after="40"/>
      </w:pPr>
      <w:r>
        <w:t>AUTH_SECRET=your-auth-secret</w:t>
      </w:r>
    </w:p>
    <w:p>
      <w:pPr>
        <w:spacing w:before="40" w:after="40"/>
      </w:pPr>
      <w:r>
        <w:t>AUTH_URL=http://localhost:3000</w:t>
      </w:r>
    </w:p>
    <w:p>
      <w:pPr>
        <w:spacing w:before="40" w:after="40"/>
      </w:pPr>
      <w:r>
        <w:t>GITHUB_ID=your-github-oauth-id</w:t>
      </w:r>
    </w:p>
    <w:p>
      <w:pPr>
        <w:spacing w:before="40" w:after="40"/>
      </w:pPr>
      <w:r>
        <w:t>GITHUB_SECRET=your-github-oauth-secret</w:t>
      </w:r>
    </w:p>
    <w:p>
      <w:pPr>
        <w:spacing w:before="40" w:after="40"/>
      </w:pPr>
      <w:r>
        <w:t>GOOGLE_CLIENT_ID=your-google-client-id</w:t>
      </w:r>
    </w:p>
    <w:p>
      <w:pPr>
        <w:spacing w:before="40" w:after="40"/>
      </w:pPr>
      <w:r>
        <w:t>GOOGLE_CLIENT_SECRET=your-google-client-secret</w:t>
      </w:r>
    </w:p>
    <w:p/>
    <w:p>
      <w:pPr>
        <w:pStyle w:val="Heading1"/>
      </w:pPr>
      <w:r>
        <w:t>Email</w:t>
      </w:r>
    </w:p>
    <w:p>
      <w:pPr>
        <w:spacing w:before="40" w:after="40"/>
      </w:pPr>
      <w:r>
        <w:t>GMAIL_APP_PASSWORD=your-gmail-app-password</w:t>
      </w:r>
    </w:p>
    <w:p>
      <w:pPr>
        <w:spacing w:before="40" w:after="40"/>
      </w:pPr>
      <w:r>
        <w:t>GMAIL_EMAIL=your-email@gmail.com</w:t>
      </w:r>
    </w:p>
    <w:p>
      <w:pPr>
        <w:spacing w:before="40" w:after="40"/>
      </w:pPr>
      <w:r>
        <w:t>RESEND_API_KEY=your-resend-api-key</w:t>
      </w:r>
    </w:p>
    <w:p/>
    <w:p>
      <w:pPr>
        <w:pStyle w:val="Heading1"/>
      </w:pPr>
      <w:r>
        <w:t>Image Hosting</w:t>
      </w:r>
    </w:p>
    <w:p>
      <w:pPr>
        <w:spacing w:before="40" w:after="40"/>
      </w:pPr>
      <w:r>
        <w:t>IMAGEKIT_PUBLIC_KEY=your-imagekit-public-key</w:t>
      </w:r>
    </w:p>
    <w:p>
      <w:pPr>
        <w:spacing w:before="40" w:after="40"/>
      </w:pPr>
      <w:r>
        <w:t>IMAGEKIT_PRIVATE_KEY=your-imagekit-private-key</w:t>
      </w:r>
    </w:p>
    <w:p>
      <w:pPr>
        <w:spacing w:before="40" w:after="40"/>
      </w:pPr>
      <w:r>
        <w:t>IMAGEKIT_URL_ENDPOINT=https://ik.imagekit.io/your-endpoint</w:t>
      </w:r>
    </w:p>
    <w:p>
      <w:pPr>
        <w:spacing w:before="40" w:after="40"/>
      </w:pPr>
      <w:r>
        <w:t>NEXT_PUBLIC_CLOUDINARY_CLOUD_NAME=your-cloud-name</w:t>
      </w:r>
    </w:p>
    <w:p/>
    <w:p>
      <w:pPr>
        <w:pStyle w:val="Heading1"/>
      </w:pPr>
      <w:r>
        <w:t>Queue/Cache</w:t>
      </w:r>
    </w:p>
    <w:p>
      <w:pPr>
        <w:spacing w:before="40" w:after="40"/>
      </w:pPr>
      <w:r>
        <w:t>REDIS_URL=redis://localhost:6379</w:t>
      </w:r>
    </w:p>
    <w:p>
      <w:pPr>
        <w:spacing w:before="40" w:after="40"/>
      </w:pPr>
      <w:r>
        <w:t>QSTASH_CURRENT_SIGNING_KEY=your-qstash-key</w:t>
      </w:r>
    </w:p>
    <w:p>
      <w:pPr>
        <w:spacing w:before="40" w:after="40"/>
      </w:pPr>
      <w:r>
        <w:t>QSTASH_NEXT_SIGNING_KEY=your-qstash-next-key</w:t>
      </w:r>
    </w:p>
    <w:p/>
    <w:p>
      <w:pPr>
        <w:pStyle w:val="Heading1"/>
      </w:pPr>
      <w:r>
        <w:t>Monitoring</w:t>
      </w:r>
    </w:p>
    <w:p>
      <w:pPr>
        <w:spacing w:before="40" w:after="40"/>
      </w:pPr>
      <w:r>
        <w:t>SENTRY_AUTH_TOKEN=your-sentry-token</w:t>
      </w:r>
    </w:p>
    <w:p>
      <w:pPr>
        <w:spacing w:before="40" w:after="40"/>
      </w:pPr>
      <w:r>
        <w:t>NEXT_PUBLIC_SENTRY_DSN=your-sentry-dsn</w:t>
      </w:r>
    </w:p>
    <w:p/>
    <w:p>
      <w:pPr>
        <w:pStyle w:val="Heading1"/>
      </w:pPr>
      <w:r>
        <w:t>Cache</w:t>
      </w:r>
    </w:p>
    <w:p>
      <w:pPr>
        <w:spacing w:before="40" w:after="40"/>
      </w:pPr>
      <w:r>
        <w:t>UPSTASH_REDIS_REST_URL=https://xxx.upstash.io</w:t>
      </w:r>
    </w:p>
    <w:p>
      <w:pPr>
        <w:spacing w:before="40" w:after="40"/>
      </w:pPr>
      <w:r>
        <w:t>UPSTASH_REDIS_REST_TOKEN=your-upstash-token</w:t>
      </w:r>
    </w:p>
    <w:p/>
    <w:p>
      <w:pPr>
        <w:pStyle w:val="Heading1"/>
      </w:pPr>
      <w:r>
        <w:t>App</w:t>
      </w:r>
    </w:p>
    <w:p>
      <w:pPr>
        <w:spacing w:before="40" w:after="40"/>
      </w:pPr>
      <w:r>
        <w:t>NEXT_PUBLIC_APP_URL=http://localhost:3000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Installation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Install dependencies</w:t>
      </w:r>
    </w:p>
    <w:p>
      <w:pPr>
        <w:spacing w:before="40" w:after="40"/>
      </w:pPr>
      <w:r>
        <w:t>bun install</w:t>
      </w:r>
    </w:p>
    <w:p/>
    <w:p>
      <w:pPr>
        <w:pStyle w:val="Heading1"/>
      </w:pPr>
      <w:r>
        <w:t>Generate Drizzle migrations</w:t>
      </w:r>
    </w:p>
    <w:p>
      <w:pPr>
        <w:spacing w:before="40" w:after="40"/>
      </w:pPr>
      <w:r>
        <w:t>bun run db:generate</w:t>
      </w:r>
    </w:p>
    <w:p/>
    <w:p>
      <w:pPr>
        <w:pStyle w:val="Heading1"/>
      </w:pPr>
      <w:r>
        <w:t>Apply migrations</w:t>
      </w:r>
    </w:p>
    <w:p>
      <w:pPr>
        <w:spacing w:before="40" w:after="40"/>
      </w:pPr>
      <w:r>
        <w:t>bun run db:migrate</w:t>
      </w:r>
    </w:p>
    <w:p/>
    <w:p>
      <w:pPr>
        <w:pStyle w:val="Heading1"/>
      </w:pPr>
      <w:r>
        <w:t>Seed the database</w:t>
      </w:r>
    </w:p>
    <w:p>
      <w:pPr>
        <w:spacing w:before="40" w:after="40"/>
      </w:pPr>
      <w:r>
        <w:t>bun run db:seed</w:t>
      </w:r>
    </w:p>
    <w:p/>
    <w:p>
      <w:pPr>
        <w:pStyle w:val="Heading1"/>
      </w:pPr>
      <w:r>
        <w:t>Start development server</w:t>
      </w:r>
    </w:p>
    <w:p>
      <w:pPr>
        <w:spacing w:before="40" w:after="40"/>
      </w:pPr>
      <w:r>
        <w:t>bun run dev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Database Management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Generate new migration</w:t>
      </w:r>
    </w:p>
    <w:p>
      <w:pPr>
        <w:spacing w:before="40" w:after="40"/>
      </w:pPr>
      <w:r>
        <w:t>bun run db:generate</w:t>
      </w:r>
    </w:p>
    <w:p/>
    <w:p>
      <w:pPr>
        <w:pStyle w:val="Heading1"/>
      </w:pPr>
      <w:r>
        <w:t>Apply pending migrations</w:t>
      </w:r>
    </w:p>
    <w:p>
      <w:pPr>
        <w:spacing w:before="40" w:after="40"/>
      </w:pPr>
      <w:r>
        <w:t>bun run db:migrate</w:t>
      </w:r>
    </w:p>
    <w:p/>
    <w:p>
      <w:pPr>
        <w:pStyle w:val="Heading1"/>
      </w:pPr>
      <w:r>
        <w:t>View database with Drizzle Studio</w:t>
      </w:r>
    </w:p>
    <w:p>
      <w:pPr>
        <w:spacing w:before="40" w:after="40"/>
      </w:pPr>
      <w:r>
        <w:t>bun run db:studio</w:t>
      </w:r>
    </w:p>
    <w:p/>
    <w:p>
      <w:pPr>
        <w:pStyle w:val="Heading1"/>
      </w:pPr>
      <w:r>
        <w:t>Push schema (dev only)</w:t>
      </w:r>
    </w:p>
    <w:p>
      <w:pPr>
        <w:spacing w:before="40" w:after="40"/>
      </w:pPr>
      <w:r>
        <w:t>bun run db:push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Feature Guide</w:t>
      </w:r>
    </w:p>
    <w:p/>
    <w:p>
      <w:pPr>
        <w:pStyle w:val="Heading3"/>
      </w:pPr>
      <w:r>
        <w:t>Authentication</w:t>
      </w:r>
    </w:p>
    <w:p/>
    <w:p>
      <w:pPr>
        <w:spacing w:before="40" w:after="40"/>
      </w:pPr>
      <w:r>
        <w:t>- **Credentials** — Email/password with bcrypt hashing</w:t>
      </w:r>
    </w:p>
    <w:p>
      <w:pPr>
        <w:spacing w:before="40" w:after="40"/>
      </w:pPr>
      <w:r>
        <w:t>- **OAuth** — GitHub and Google OAuth via NextAuth v5</w:t>
      </w:r>
    </w:p>
    <w:p>
      <w:pPr>
        <w:spacing w:before="40" w:after="40"/>
      </w:pPr>
      <w:r>
        <w:t>- **Session Management** — JWT sessions with automatic refresh</w:t>
      </w:r>
    </w:p>
    <w:p>
      <w:pPr>
        <w:spacing w:before="40" w:after="40"/>
      </w:pPr>
      <w:r>
        <w:t>- **Password Reset** — Email-based password reset flow with tokens</w:t>
      </w:r>
    </w:p>
    <w:p>
      <w:pPr>
        <w:spacing w:before="40" w:after="40"/>
      </w:pPr>
      <w:r>
        <w:t>- **Account Recovery** — Email verification for new accounts</w:t>
      </w:r>
    </w:p>
    <w:p/>
    <w:p>
      <w:pPr>
        <w:pStyle w:val="Heading3"/>
      </w:pPr>
      <w:r>
        <w:t>Comic Management</w:t>
      </w:r>
    </w:p>
    <w:p/>
    <w:p>
      <w:pPr>
        <w:spacing w:before="40" w:after="40"/>
      </w:pPr>
      <w:r>
        <w:t>- **Comic CRUD** — Full lifecycle with slug generation, image upload, status tracking</w:t>
      </w:r>
    </w:p>
    <w:p>
      <w:pPr>
        <w:spacing w:before="40" w:after="40"/>
      </w:pPr>
      <w:r>
        <w:t>- **Chapter Management** — Ordered chapters with unique constraint per comic</w:t>
      </w:r>
    </w:p>
    <w:p>
      <w:pPr>
        <w:spacing w:before="40" w:after="40"/>
      </w:pPr>
      <w:r>
        <w:t>- **Image Handling** — Chapter page images ordered by page number</w:t>
      </w:r>
    </w:p>
    <w:p>
      <w:pPr>
        <w:spacing w:before="40" w:after="40"/>
      </w:pPr>
      <w:r>
        <w:t>- **Genre Classification** — Many-to-many genre tagging with taxonomy</w:t>
      </w:r>
    </w:p>
    <w:p>
      <w:pPr>
        <w:spacing w:before="40" w:after="40"/>
      </w:pPr>
      <w:r>
        <w:t>- **Author/Artist Profiles** — Dedicated profiles with search support</w:t>
      </w:r>
    </w:p>
    <w:p/>
    <w:p>
      <w:pPr>
        <w:pStyle w:val="Heading3"/>
      </w:pPr>
      <w:r>
        <w:t>Reading Interface</w:t>
      </w:r>
    </w:p>
    <w:p/>
    <w:p>
      <w:pPr>
        <w:spacing w:before="40" w:after="40"/>
      </w:pPr>
      <w:r>
        <w:t>- **Multiple Layouts** — Webtoon (vertical scroll), Comic (page flip), Book layout</w:t>
      </w:r>
    </w:p>
    <w:p>
      <w:pPr>
        <w:spacing w:before="40" w:after="40"/>
      </w:pPr>
      <w:r>
        <w:t>- **Image Optimization** — Lazy loading with progressive quality selection</w:t>
      </w:r>
    </w:p>
    <w:p>
      <w:pPr>
        <w:spacing w:before="40" w:after="40"/>
      </w:pPr>
      <w:r>
        <w:t>- **Reading Progress** — Auto-saves scroll position, page number, and percentage</w:t>
      </w:r>
    </w:p>
    <w:p>
      <w:pPr>
        <w:spacing w:before="40" w:after="40"/>
      </w:pPr>
      <w:r>
        <w:t>- **Reader Settings** — Background mode, reading direction, font size</w:t>
      </w:r>
    </w:p>
    <w:p/>
    <w:p>
      <w:pPr>
        <w:pStyle w:val="Heading3"/>
      </w:pPr>
      <w:r>
        <w:t>Social Features</w:t>
      </w:r>
    </w:p>
    <w:p/>
    <w:p>
      <w:pPr>
        <w:spacing w:before="40" w:after="40"/>
      </w:pPr>
      <w:r>
        <w:t>- **Bookmarks** — Save comics with status (Reading, Completed, Plan to Read, Dropped) and notes</w:t>
      </w:r>
    </w:p>
    <w:p>
      <w:pPr>
        <w:spacing w:before="40" w:after="40"/>
      </w:pPr>
      <w:r>
        <w:t>- **Comments** — Threaded comments on chapters with soft-delete</w:t>
      </w:r>
    </w:p>
    <w:p>
      <w:pPr>
        <w:spacing w:before="40" w:after="40"/>
      </w:pPr>
      <w:r>
        <w:t>- **Ratings** — 1-5 star rating with optional review text</w:t>
      </w:r>
    </w:p>
    <w:p>
      <w:pPr>
        <w:spacing w:before="40" w:after="40"/>
      </w:pPr>
      <w:r>
        <w:t>- **Follow System** — Follow other users to see their activity</w:t>
      </w:r>
    </w:p>
    <w:p>
      <w:pPr>
        <w:spacing w:before="40" w:after="40"/>
      </w:pPr>
      <w:r>
        <w:t>- **Activity Feed** — See friends' reading activity and shares</w:t>
      </w:r>
    </w:p>
    <w:p>
      <w:pPr>
        <w:spacing w:before="40" w:after="40"/>
      </w:pPr>
      <w:r>
        <w:t>- **Notifications** — In-app notifications for new chapters, replies, and system alerts</w:t>
      </w:r>
    </w:p>
    <w:p/>
    <w:p>
      <w:pPr>
        <w:pStyle w:val="Heading3"/>
      </w:pPr>
      <w:r>
        <w:t>Search</w:t>
      </w:r>
    </w:p>
    <w:p/>
    <w:p>
      <w:pPr>
        <w:spacing w:before="40" w:after="40"/>
      </w:pPr>
      <w:r>
        <w:t>- **Full-Text Search** — PostgreSQL tsvector with stemmed search across titles, synopses, authors, artists, genres</w:t>
      </w:r>
    </w:p>
    <w:p>
      <w:pPr>
        <w:spacing w:before="40" w:after="40"/>
      </w:pPr>
      <w:r>
        <w:t>- **Advanced Filters** — Filter by status, genre, rating range, type, publication date</w:t>
      </w:r>
    </w:p>
    <w:p>
      <w:pPr>
        <w:spacing w:before="40" w:after="40"/>
      </w:pPr>
      <w:r>
        <w:t>- **Autocomplete** — Real-time search suggestions</w:t>
      </w:r>
    </w:p>
    <w:p/>
    <w:p>
      <w:pPr>
        <w:pStyle w:val="Heading3"/>
      </w:pPr>
      <w:r>
        <w:t>Admin Panel</w:t>
      </w:r>
    </w:p>
    <w:p/>
    <w:p>
      <w:pPr>
        <w:spacing w:before="40" w:after="40"/>
      </w:pPr>
      <w:r>
        <w:t>- **Dashboard** — Overview of platform metrics</w:t>
      </w:r>
    </w:p>
    <w:p>
      <w:pPr>
        <w:spacing w:before="40" w:after="40"/>
      </w:pPr>
      <w:r>
        <w:t>- **Content Management** — CRUD for comics, chapters, authors, artists, genres, types</w:t>
      </w:r>
    </w:p>
    <w:p>
      <w:pPr>
        <w:spacing w:before="40" w:after="40"/>
      </w:pPr>
      <w:r>
        <w:t>- **User Management** — View/manage users with role assignment</w:t>
      </w:r>
    </w:p>
    <w:p>
      <w:pPr>
        <w:spacing w:before="40" w:after="40"/>
      </w:pPr>
      <w:r>
        <w:t>- **RBAC** — Role and permission management with audit logging</w:t>
      </w:r>
    </w:p>
    <w:p>
      <w:pPr>
        <w:spacing w:before="40" w:after="40"/>
      </w:pPr>
      <w:r>
        <w:t>- **Audit Logs** — Comprehensive action tracking with filtering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Security Architecture</w:t>
      </w:r>
    </w:p>
    <w:p/>
    <w:p>
      <w:pPr>
        <w:pStyle w:val="Heading3"/>
      </w:pPr>
      <w:r>
        <w:t>Authentication &amp; Authorization</w:t>
      </w:r>
    </w:p>
    <w:p>
      <w:pPr>
        <w:spacing w:before="40" w:after="40"/>
      </w:pPr>
      <w:r>
        <w:t>- **NextAuth v5** with GitHub, Google OAuth, and Credentials providers</w:t>
      </w:r>
    </w:p>
    <w:p>
      <w:pPr>
        <w:spacing w:before="40" w:after="40"/>
      </w:pPr>
      <w:r>
        <w:t>- **RBAC** with granular permissions (12 resource types × 5 action types)</w:t>
      </w:r>
    </w:p>
    <w:p>
      <w:pPr>
        <w:spacing w:before="40" w:after="40"/>
      </w:pPr>
      <w:r>
        <w:t>- **System roles** (User, Moderator, Admin) with immutable base permissions</w:t>
      </w:r>
    </w:p>
    <w:p>
      <w:pPr>
        <w:spacing w:before="40" w:after="40"/>
      </w:pPr>
      <w:r>
        <w:t>- **Audit logging** — every state-changing action logs user, resource, old/new values, IP, user agent</w:t>
      </w:r>
    </w:p>
    <w:p/>
    <w:p>
      <w:pPr>
        <w:pStyle w:val="Heading3"/>
      </w:pPr>
      <w:r>
        <w:t>Input Validation</w:t>
      </w:r>
    </w:p>
    <w:p>
      <w:pPr>
        <w:spacing w:before="40" w:after="40"/>
      </w:pPr>
      <w:r>
        <w:t>- **Zod schemas** in `src/schemas/` validate all external input at runtime</w:t>
      </w:r>
    </w:p>
    <w:p>
      <w:pPr>
        <w:spacing w:before="40" w:after="40"/>
      </w:pPr>
      <w:r>
        <w:t>- **Server Actions** always call `.parse()` or `.safeParse()` before processing</w:t>
      </w:r>
    </w:p>
    <w:p>
      <w:pPr>
        <w:spacing w:before="40" w:after="40"/>
      </w:pPr>
      <w:r>
        <w:t>- **Env validation** via `src/lib/env.ts` with Zod schema at startup</w:t>
      </w:r>
    </w:p>
    <w:p/>
    <w:p>
      <w:pPr>
        <w:pStyle w:val="Heading3"/>
      </w:pPr>
      <w:r>
        <w:t>Data Protection</w:t>
      </w:r>
    </w:p>
    <w:p>
      <w:pPr>
        <w:spacing w:before="40" w:after="40"/>
      </w:pPr>
      <w:r>
        <w:t>- **SQL injection prevention** — All queries use Drizzle ORM parameterized queries (no raw SQL)</w:t>
      </w:r>
    </w:p>
    <w:p>
      <w:pPr>
        <w:spacing w:before="40" w:after="40"/>
      </w:pPr>
      <w:r>
        <w:t>- **Soft deletes** — User accounts and comments use `deletedAt` timestamp, preserving referential integrity</w:t>
      </w:r>
    </w:p>
    <w:p>
      <w:pPr>
        <w:spacing w:before="40" w:after="40"/>
      </w:pPr>
      <w:r>
        <w:t>- **Cascade deletes** — Child records cleaned up when parent is removed (except historical references)</w:t>
      </w:r>
    </w:p>
    <w:p>
      <w:pPr>
        <w:spacing w:before="40" w:after="40"/>
      </w:pPr>
      <w:r>
        <w:t>- **Password hashing** — bcryptjs with salt rounds for credential auth</w:t>
      </w:r>
    </w:p>
    <w:p/>
    <w:p>
      <w:pPr>
        <w:pStyle w:val="Heading3"/>
      </w:pPr>
      <w:r>
        <w:t>Rate Limiting &amp; Abuse Prevention</w:t>
      </w:r>
    </w:p>
    <w:p>
      <w:pPr>
        <w:spacing w:before="40" w:after="40"/>
      </w:pPr>
      <w:r>
        <w:t>- **Upstash Ratelimit** configured in package.json for optional Redis-based rate limiting</w:t>
      </w:r>
    </w:p>
    <w:p>
      <w:pPr>
        <w:spacing w:before="40" w:after="40"/>
      </w:pPr>
      <w:r>
        <w:t>- **CSRF protection** — All mutations use Next.js Server Actions which include built-in CSRF tokens</w:t>
      </w:r>
    </w:p>
    <w:p>
      <w:pPr>
        <w:spacing w:before="40" w:after="40"/>
      </w:pPr>
      <w:r>
        <w:t>- **Middleware guards** — Protected routes redirect unauthenticated users; auth routes redirect authenticated users</w:t>
      </w:r>
    </w:p>
    <w:p/>
    <w:p>
      <w:pPr>
        <w:pStyle w:val="Heading3"/>
      </w:pPr>
      <w:r>
        <w:t>Environment Security</w:t>
      </w:r>
    </w:p>
    <w:p>
      <w:pPr>
        <w:spacing w:before="40" w:after="40"/>
      </w:pPr>
      <w:r>
        <w:t>- **No raw `process.env`** — All environment access goes through `appConfig.ts` (ESLint enforced)</w:t>
      </w:r>
    </w:p>
    <w:p>
      <w:pPr>
        <w:spacing w:before="40" w:after="40"/>
      </w:pPr>
      <w:r>
        <w:t>- **Zod-validated env schema** — Missing/invalid variables fail at startup, not silently at runtime</w:t>
      </w:r>
    </w:p>
    <w:p>
      <w:pPr>
        <w:spacing w:before="40" w:after="40"/>
      </w:pPr>
      <w:r>
        <w:t>- **Credential rotation** — `.env.local` uses placeholder values; production secrets managed via host secrets</w:t>
      </w:r>
    </w:p>
    <w:p/>
    <w:p>
      <w:pPr>
        <w:pStyle w:val="Heading2"/>
      </w:pPr>
      <w:r>
        <w:t>Performance Optimization</w:t>
      </w:r>
    </w:p>
    <w:p/>
    <w:p>
      <w:pPr>
        <w:pStyle w:val="Heading3"/>
      </w:pPr>
      <w:r>
        <w:t>Database Performance</w:t>
      </w:r>
    </w:p>
    <w:p>
      <w:pPr>
        <w:spacing w:before="40" w:after="40"/>
      </w:pPr>
      <w:r>
        <w:t>- **Eager loading** — All DAL queries use Drizzle `.with()` to prevent N+1 queries</w:t>
      </w:r>
    </w:p>
    <w:p>
      <w:pPr>
        <w:spacing w:before="40" w:after="40"/>
      </w:pPr>
      <w:r>
        <w:t>- **Indexed columns** — Foreign keys, search fields, and sort columns are indexed (30+ indexes across all tables)</w:t>
      </w:r>
    </w:p>
    <w:p>
      <w:pPr>
        <w:spacing w:before="40" w:after="40"/>
      </w:pPr>
      <w:r>
        <w:t>- **Full-text search** — Dedicated `searchIndex` table with PostgreSQL tsvector for efficient text search</w:t>
      </w:r>
    </w:p>
    <w:p>
      <w:pPr>
        <w:spacing w:before="40" w:after="40"/>
      </w:pPr>
      <w:r>
        <w:t>- **Pagination** — All list queries support `limit`/`offset` pagination with total count</w:t>
      </w:r>
    </w:p>
    <w:p/>
    <w:p>
      <w:pPr>
        <w:pStyle w:val="Heading3"/>
      </w:pPr>
      <w:r>
        <w:t>Frontend Performance</w:t>
      </w:r>
    </w:p>
    <w:p>
      <w:pPr>
        <w:spacing w:before="40" w:after="40"/>
      </w:pPr>
      <w:r>
        <w:t>- **React Compiler** enabled — No manual `useMemo`/`useCallback`/`memo` needed (ESLint enforced)</w:t>
      </w:r>
    </w:p>
    <w:p>
      <w:pPr>
        <w:spacing w:before="40" w:after="40"/>
      </w:pPr>
      <w:r>
        <w:t>- **Server Components by default** — Minimal JavaScript sent to client</w:t>
      </w:r>
    </w:p>
    <w:p>
      <w:pPr>
        <w:spacing w:before="40" w:after="40"/>
      </w:pPr>
      <w:r>
        <w:t>- **Suspense streaming** — Dynamic content sections stream in independently</w:t>
      </w:r>
    </w:p>
    <w:p>
      <w:pPr>
        <w:spacing w:before="40" w:after="40"/>
      </w:pPr>
      <w:r>
        <w:t>- **Image optimization** — Lazy loading with progressive quality selection via ImageKit/Cloudinary</w:t>
      </w:r>
    </w:p>
    <w:p>
      <w:pPr>
        <w:spacing w:before="40" w:after="40"/>
      </w:pPr>
      <w:r>
        <w:t>- **Code splitting** — Automatic route-level code splitting via Next.js App Router</w:t>
      </w:r>
    </w:p>
    <w:p>
      <w:pPr>
        <w:spacing w:before="40" w:after="40"/>
      </w:pPr>
      <w:r>
        <w:t>- **Turbopack builds** — ~35s production builds with 0 TypeScript errors</w:t>
      </w:r>
    </w:p>
    <w:p/>
    <w:p>
      <w:pPr>
        <w:pStyle w:val="Heading3"/>
      </w:pPr>
      <w:r>
        <w:t>Caching Strategy</w:t>
      </w:r>
    </w:p>
    <w:p>
      <w:pPr>
        <w:spacing w:before="40" w:after="40"/>
      </w:pPr>
      <w:r>
        <w:t>- **React Query** — Client-side cache with stale-while-revalidate for non-auth data</w:t>
      </w:r>
    </w:p>
    <w:p>
      <w:pPr>
        <w:spacing w:before="40" w:after="40"/>
      </w:pPr>
      <w:r>
        <w:t>- **Server-side revalidation** — `revalidatePath()` and `revalidateTag()` after mutations</w:t>
      </w:r>
    </w:p>
    <w:p>
      <w:pPr>
        <w:spacing w:before="40" w:after="40"/>
      </w:pPr>
      <w:r>
        <w:t>- **Static assets** — CDN-hosted images with automatic cache busting on upload</w:t>
      </w:r>
    </w:p>
    <w:p/>
    <w:p>
      <w:pPr>
        <w:pStyle w:val="Heading2"/>
      </w:pPr>
      <w:r>
        <w:t>Testing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Run unit tests (Vitest)</w:t>
      </w:r>
    </w:p>
    <w:p>
      <w:pPr>
        <w:spacing w:before="40" w:after="40"/>
      </w:pPr>
      <w:r>
        <w:t>bun run test</w:t>
      </w:r>
    </w:p>
    <w:p/>
    <w:p>
      <w:pPr>
        <w:pStyle w:val="Heading1"/>
      </w:pPr>
      <w:r>
        <w:t>Run E2E tests (Playwright)</w:t>
      </w:r>
    </w:p>
    <w:p>
      <w:pPr>
        <w:spacing w:before="40" w:after="40"/>
      </w:pPr>
      <w:r>
        <w:t>bun run test:e2e</w:t>
      </w:r>
    </w:p>
    <w:p/>
    <w:p>
      <w:pPr>
        <w:pStyle w:val="Heading1"/>
      </w:pPr>
      <w:r>
        <w:t>Run with UI</w:t>
      </w:r>
    </w:p>
    <w:p>
      <w:pPr>
        <w:spacing w:before="40" w:after="40"/>
      </w:pPr>
      <w:r>
        <w:t>bun run test:ui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Test Coverage</w:t>
      </w:r>
    </w:p>
    <w:p>
      <w:pPr>
        <w:spacing w:before="40" w:after="40"/>
      </w:pPr>
      <w:r>
        <w:t>- **Unit Tests:** Auth operations, DAL CRUD methods, Zod schema validation, server action logic</w:t>
      </w:r>
    </w:p>
    <w:p>
      <w:pPr>
        <w:spacing w:before="40" w:after="40"/>
      </w:pPr>
      <w:r>
        <w:t>- **E2E Tests:** Sign-in/sign-up flow, comic browsing and search, chapter reading, admin CRUD, comments, follow system, RBAC enforcement, visual snapshots</w:t>
      </w:r>
    </w:p>
    <w:p/>
    <w:p>
      <w:pPr>
        <w:pStyle w:val="Heading3"/>
      </w:pPr>
      <w:r>
        <w:t>Quality Gates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Full validation pipeline (required before every PR)</w:t>
      </w:r>
    </w:p>
    <w:p>
      <w:pPr>
        <w:spacing w:before="40" w:after="40"/>
      </w:pPr>
      <w:r>
        <w:t>pnpm lint:strict &amp;&amp; pnpm triage &amp;&amp; pnpm type-check &amp;&amp; pnpm test &amp;&amp; pnpm build</w:t>
      </w:r>
    </w:p>
    <w:p>
      <w:pPr>
        <w:spacing w:before="40" w:after="40"/>
      </w:pPr>
      <w:r>
        <w:t>```</w:t>
      </w:r>
    </w:p>
    <w:p/>
    <w:p>
      <w:pPr>
        <w:pStyle w:val="Heading2"/>
      </w:pPr>
      <w:r>
        <w:t>Deployment</w:t>
      </w:r>
    </w:p>
    <w:p/>
    <w:p>
      <w:pPr>
        <w:pStyle w:val="Heading3"/>
      </w:pPr>
      <w:r>
        <w:t>Build</w:t>
      </w:r>
    </w:p>
    <w:p/>
    <w:p>
      <w:pPr>
        <w:spacing w:before="40" w:after="40"/>
      </w:pPr>
      <w:r>
        <w:t>```bash</w:t>
      </w:r>
    </w:p>
    <w:p>
      <w:pPr>
        <w:spacing w:before="40" w:after="40"/>
      </w:pPr>
      <w:r>
        <w:t>bun run build</w:t>
      </w:r>
    </w:p>
    <w:p>
      <w:pPr>
        <w:spacing w:before="40" w:after="40"/>
      </w:pPr>
      <w:r>
        <w:t>bun run start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Docker</w:t>
      </w:r>
    </w:p>
    <w:p/>
    <w:p>
      <w:pPr>
        <w:spacing w:before="40" w:after="40"/>
      </w:pPr>
      <w:r>
        <w:t>```dockerfile</w:t>
      </w:r>
    </w:p>
    <w:p>
      <w:pPr>
        <w:spacing w:before="40" w:after="40"/>
      </w:pPr>
      <w:r>
        <w:t>FROM node:20-alpine AS base</w:t>
      </w:r>
    </w:p>
    <w:p>
      <w:pPr>
        <w:spacing w:before="40" w:after="40"/>
      </w:pPr>
      <w:r>
        <w:t>WORKDIR /app</w:t>
      </w:r>
    </w:p>
    <w:p>
      <w:pPr>
        <w:spacing w:before="40" w:after="40"/>
      </w:pPr>
      <w:r>
        <w:t>COPY package.json bun.lock ./</w:t>
      </w:r>
    </w:p>
    <w:p>
      <w:pPr>
        <w:spacing w:before="40" w:after="40"/>
      </w:pPr>
      <w:r>
        <w:t>RUN bun install --frozen-lockfile</w:t>
      </w:r>
    </w:p>
    <w:p>
      <w:pPr>
        <w:spacing w:before="40" w:after="40"/>
      </w:pPr>
      <w:r>
        <w:t>COPY . .</w:t>
      </w:r>
    </w:p>
    <w:p>
      <w:pPr>
        <w:spacing w:before="40" w:after="40"/>
      </w:pPr>
      <w:r>
        <w:t>RUN bun run build</w:t>
      </w:r>
    </w:p>
    <w:p/>
    <w:p>
      <w:pPr>
        <w:spacing w:before="40" w:after="40"/>
      </w:pPr>
      <w:r>
        <w:t>FROM node:20-alpine AS runner</w:t>
      </w:r>
    </w:p>
    <w:p>
      <w:pPr>
        <w:spacing w:before="40" w:after="40"/>
      </w:pPr>
      <w:r>
        <w:t>WORKDIR /app</w:t>
      </w:r>
    </w:p>
    <w:p>
      <w:pPr>
        <w:spacing w:before="40" w:after="40"/>
      </w:pPr>
      <w:r>
        <w:t>COPY --from=base /app/.next ./.next</w:t>
      </w:r>
    </w:p>
    <w:p>
      <w:pPr>
        <w:spacing w:before="40" w:after="40"/>
      </w:pPr>
      <w:r>
        <w:t>COPY --from=base /app/public ./public</w:t>
      </w:r>
    </w:p>
    <w:p>
      <w:pPr>
        <w:spacing w:before="40" w:after="40"/>
      </w:pPr>
      <w:r>
        <w:t>COPY --from=base /app/node_modules ./node_modules</w:t>
      </w:r>
    </w:p>
    <w:p>
      <w:pPr>
        <w:spacing w:before="40" w:after="40"/>
      </w:pPr>
      <w:r>
        <w:t>COPY --from=base /app/package.json ./</w:t>
      </w:r>
    </w:p>
    <w:p>
      <w:pPr>
        <w:spacing w:before="40" w:after="40"/>
      </w:pPr>
      <w:r>
        <w:t>EXPOSE 3000</w:t>
      </w:r>
    </w:p>
    <w:p>
      <w:pPr>
        <w:spacing w:before="40" w:after="40"/>
      </w:pPr>
      <w:r>
        <w:t>ENV NODE_ENV=production</w:t>
      </w:r>
    </w:p>
    <w:p>
      <w:pPr>
        <w:spacing w:before="40" w:after="40"/>
      </w:pPr>
      <w:r>
        <w:t>CMD ["bun", "run", "start"]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Environment</w:t>
      </w:r>
    </w:p>
    <w:p/>
    <w:p>
      <w:pPr>
        <w:spacing w:before="40" w:after="40"/>
      </w:pPr>
      <w:r>
        <w:t>- Deploy to **Vercel** (recommended) — Automatic builds, serverless PostgreSQL via Neon, edge caching</w:t>
      </w:r>
    </w:p>
    <w:p>
      <w:pPr>
        <w:spacing w:before="40" w:after="40"/>
      </w:pPr>
      <w:r>
        <w:t>- **Docker** — Multi-stage build for minimal image size (~150MB)</w:t>
      </w:r>
    </w:p>
    <w:p>
      <w:pPr>
        <w:spacing w:before="40" w:after="40"/>
      </w:pPr>
      <w:r>
        <w:t>- **Railway** — One-click deploy with managed PostgreSQL</w:t>
      </w:r>
    </w:p>
    <w:p>
      <w:pPr>
        <w:spacing w:before="40" w:after="40"/>
      </w:pPr>
      <w:r>
        <w:t>- Configure all secrets via platform secrets manager (never bake into images)</w:t>
      </w:r>
    </w:p>
    <w:p>
      <w:pPr>
        <w:spacing w:before="40" w:after="40"/>
      </w:pPr>
      <w:r>
        <w:t>- Enable Upstash Redis for rate limiting in production</w:t>
      </w:r>
    </w:p>
    <w:p>
      <w:r>
        <w:br w:type="page"/>
      </w:r>
    </w:p>
    <w:p>
      <w:pPr>
        <w:pStyle w:val="Heading1"/>
      </w:pPr>
      <w:r>
        <w:t>Code Documentation</w:t>
      </w:r>
    </w:p>
    <w:p>
      <w:pPr>
        <w:pStyle w:val="Heading1"/>
      </w:pPr>
      <w:r>
        <w:t>ComicWise Code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ComicWise is a full-stack comic book reading platform built with Next.js 14+ (App Router), TypeScript, PostgreSQL via Drizzle ORM, NextAuth v5, and tRPC. The codebase follows a layered architecture separating database schema, data access, server actions, and UI components.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1. Database Schema Layer</w:t>
      </w:r>
    </w:p>
    <w:p/>
    <w:p>
      <w:pPr>
        <w:spacing w:before="40" w:after="40"/>
      </w:pPr>
      <w:r>
        <w:t>**File:** `src/database/schema.ts`</w:t>
      </w:r>
    </w:p>
    <w:p/>
    <w:p>
      <w:pPr>
        <w:spacing w:before="40" w:after="40"/>
      </w:pPr>
      <w:r>
        <w:t>The schema defines 30+ PostgreSQL tables via Drizzle ORM, organized into these domains:</w:t>
      </w:r>
    </w:p>
    <w:p/>
    <w:p>
      <w:pPr>
        <w:pStyle w:val="Heading3"/>
      </w:pPr>
      <w:r>
        <w:t>Auth Tables</w:t>
      </w:r>
    </w:p>
    <w:p/>
    <w:p>
      <w:pPr>
        <w:spacing w:before="40" w:after="40"/>
      </w:pPr>
      <w:r>
        <w:t>| Table | Key Fields | Purpose |</w:t>
      </w:r>
    </w:p>
    <w:p>
      <w:pPr>
        <w:spacing w:before="40" w:after="40"/>
      </w:pPr>
      <w:r>
        <w:t>|-------|-----------|---------|</w:t>
      </w:r>
    </w:p>
    <w:p>
      <w:pPr>
        <w:spacing w:before="40" w:after="40"/>
      </w:pPr>
      <w:r>
        <w:t>| `user` | id (UUID), email (unique), password (hash), role (enum), status (boolean), settings (JSONB), deletedAt (soft delete) | User accounts with role-based access |</w:t>
      </w:r>
    </w:p>
    <w:p>
      <w:pPr>
        <w:spacing w:before="40" w:after="40"/>
      </w:pPr>
      <w:r>
        <w:t>| `account` | userId (FK), provider, providerAccountId | OAuth provider accounts (NextAuth) |</w:t>
      </w:r>
    </w:p>
    <w:p>
      <w:pPr>
        <w:spacing w:before="40" w:after="40"/>
      </w:pPr>
      <w:r>
        <w:t>| `session` | sessionToken (PK), userId (FK), expires | Session management |</w:t>
      </w:r>
    </w:p>
    <w:p>
      <w:pPr>
        <w:spacing w:before="40" w:after="40"/>
      </w:pPr>
      <w:r>
        <w:t>| `verificationToken` | identifier, token, expires | Email verification |</w:t>
      </w:r>
    </w:p>
    <w:p>
      <w:pPr>
        <w:spacing w:before="40" w:after="40"/>
      </w:pPr>
      <w:r>
        <w:t>| `authenticator` | credentialID, userId (FK), credentialPublicKey | WebAuthn/passkey support |</w:t>
      </w:r>
    </w:p>
    <w:p>
      <w:pPr>
        <w:spacing w:before="40" w:after="40"/>
      </w:pPr>
      <w:r>
        <w:t>| `passwordResetToken` | id, email, token, expires | Password reset flow |</w:t>
      </w:r>
    </w:p>
    <w:p/>
    <w:p>
      <w:pPr>
        <w:spacing w:before="40" w:after="40"/>
      </w:pPr>
      <w:r>
        <w:t>**Enums:** `user_role` = `'user' | 'admin' | 'moderator'`</w:t>
      </w:r>
    </w:p>
    <w:p/>
    <w:p>
      <w:pPr>
        <w:pStyle w:val="Heading3"/>
      </w:pPr>
      <w:r>
        <w:t>Comic Content Tables</w:t>
      </w:r>
    </w:p>
    <w:p/>
    <w:p>
      <w:pPr>
        <w:spacing w:before="40" w:after="40"/>
      </w:pPr>
      <w:r>
        <w:t>| Table | Key Fields | Purpose |</w:t>
      </w:r>
    </w:p>
    <w:p>
      <w:pPr>
        <w:spacing w:before="40" w:after="40"/>
      </w:pPr>
      <w:r>
        <w:t>|-------|-----------|---------|</w:t>
      </w:r>
    </w:p>
    <w:p>
      <w:pPr>
        <w:spacing w:before="40" w:after="40"/>
      </w:pPr>
      <w:r>
        <w:t>| `type` | id, name (unique), description | Comic type classification (manga, manhwa, etc.) |</w:t>
      </w:r>
    </w:p>
    <w:p>
      <w:pPr>
        <w:spacing w:before="40" w:after="40"/>
      </w:pPr>
      <w:r>
        <w:t>| `author` | id, name (unique), bio, image, searchVector | Author profiles with full-text search |</w:t>
      </w:r>
    </w:p>
    <w:p>
      <w:pPr>
        <w:spacing w:before="40" w:after="40"/>
      </w:pPr>
      <w:r>
        <w:t>| `artist` | id, name (unique), bio, image, searchVector | Artist profiles with full-text search |</w:t>
      </w:r>
    </w:p>
    <w:p>
      <w:pPr>
        <w:spacing w:before="40" w:after="40"/>
      </w:pPr>
      <w:r>
        <w:t>| `genre` | id, name (unique), slug (unique), description, isActive | Genre taxonomy |</w:t>
      </w:r>
    </w:p>
    <w:p>
      <w:pPr>
        <w:spacing w:before="40" w:after="40"/>
      </w:pPr>
      <w:r>
        <w:t>| `comic` | id, title (unique), slug (unique), description, coverImage, status, publicationDate, rating, views, authorId, artistId, typeId | Core comic entity with 9 indexes |</w:t>
      </w:r>
    </w:p>
    <w:p>
      <w:pPr>
        <w:spacing w:before="40" w:after="40"/>
      </w:pPr>
      <w:r>
        <w:t>| `chapter` | id, slug (unique), title, chapterNumber, releaseDate, comicId (FK), views, content | Chapter with unique(comicId, chapterNumber) |</w:t>
      </w:r>
    </w:p>
    <w:p>
      <w:pPr>
        <w:spacing w:before="40" w:after="40"/>
      </w:pPr>
      <w:r>
        <w:t>| `comicImage` | id, comicId (FK), imageUrl (unique), imageOrder | Comic cover/banner images |</w:t>
      </w:r>
    </w:p>
    <w:p>
      <w:pPr>
        <w:spacing w:before="40" w:after="40"/>
      </w:pPr>
      <w:r>
        <w:t>| `chapterImage` | id, chapterId (FK), imageUrl, pageNumber | Chapter page images with unique(chapterId, pageNumber) |</w:t>
      </w:r>
    </w:p>
    <w:p>
      <w:pPr>
        <w:spacing w:before="40" w:after="40"/>
      </w:pPr>
      <w:r>
        <w:t>| `comicToGenre` | comicId, genreId (composite PK) | Many-to-many comic-genre mapping |</w:t>
      </w:r>
    </w:p>
    <w:p/>
    <w:p>
      <w:pPr>
        <w:spacing w:before="40" w:after="40"/>
      </w:pPr>
      <w:r>
        <w:t>**Enum:** `comic_status` = `'Ongoing' | 'Hiatus' | 'Completed' | 'Dropped' | 'Season End' | 'Coming Soon'`</w:t>
      </w:r>
    </w:p>
    <w:p/>
    <w:p>
      <w:pPr>
        <w:pStyle w:val="Heading3"/>
      </w:pPr>
      <w:r>
        <w:t>User Interaction Tables</w:t>
      </w:r>
    </w:p>
    <w:p/>
    <w:p>
      <w:pPr>
        <w:spacing w:before="40" w:after="40"/>
      </w:pPr>
      <w:r>
        <w:t>| Table | Key Fields | Purpose |</w:t>
      </w:r>
    </w:p>
    <w:p>
      <w:pPr>
        <w:spacing w:before="40" w:after="40"/>
      </w:pPr>
      <w:r>
        <w:t>|-------|-----------|---------|</w:t>
      </w:r>
    </w:p>
    <w:p>
      <w:pPr>
        <w:spacing w:before="40" w:after="40"/>
      </w:pPr>
      <w:r>
        <w:t>| `bookmark` | userId, comicId (composite PK), lastReadChapterId, status, notes | User bookmarks with reading status |</w:t>
      </w:r>
    </w:p>
    <w:p>
      <w:pPr>
        <w:spacing w:before="40" w:after="40"/>
      </w:pPr>
      <w:r>
        <w:t>| `comment` | id, content, userId (FK), chapterId (FK), parentId (self-ref FK), deletedAt | Nested comments with soft-delete |</w:t>
      </w:r>
    </w:p>
    <w:p>
      <w:pPr>
        <w:spacing w:before="40" w:after="40"/>
      </w:pPr>
      <w:r>
        <w:t>| `readingProgress` | id, userId, comicId, chapterId, pageNumber, scrollPosition, progressPercent, completedAt | Granular per-chapter reading position |</w:t>
      </w:r>
    </w:p>
    <w:p>
      <w:pPr>
        <w:spacing w:before="40" w:after="40"/>
      </w:pPr>
      <w:r>
        <w:t>| `readerSettings` | id, userId (unique), backgroundMode, readingMode, defaultQuality | Per-user reader preferences |</w:t>
      </w:r>
    </w:p>
    <w:p>
      <w:pPr>
        <w:spacing w:before="40" w:after="40"/>
      </w:pPr>
      <w:r>
        <w:t>| `rating` | id, userId, comicId, rating (1-5), review | User ratings with unique(userId, comicId) |</w:t>
      </w:r>
    </w:p>
    <w:p>
      <w:pPr>
        <w:spacing w:before="40" w:after="40"/>
      </w:pPr>
      <w:r>
        <w:t>| `notification` | id, userId, type, title, message, link, read, comicId, chapterId | In-app notifications |</w:t>
      </w:r>
    </w:p>
    <w:p/>
    <w:p>
      <w:pPr>
        <w:pStyle w:val="Heading3"/>
      </w:pPr>
      <w:r>
        <w:t>RBAC Tables</w:t>
      </w:r>
    </w:p>
    <w:p/>
    <w:p>
      <w:pPr>
        <w:spacing w:before="40" w:after="40"/>
      </w:pPr>
      <w:r>
        <w:t>| Table | Key Fields | Purpose |</w:t>
      </w:r>
    </w:p>
    <w:p>
      <w:pPr>
        <w:spacing w:before="40" w:after="40"/>
      </w:pPr>
      <w:r>
        <w:t>|-------|-----------|---------|</w:t>
      </w:r>
    </w:p>
    <w:p>
      <w:pPr>
        <w:spacing w:before="40" w:after="40"/>
      </w:pPr>
      <w:r>
        <w:t>| `role` | id, name (unique), description, isSystem | Role definitions |</w:t>
      </w:r>
    </w:p>
    <w:p>
      <w:pPr>
        <w:spacing w:before="40" w:after="40"/>
      </w:pPr>
      <w:r>
        <w:t>| `permission` | id, name (unique), resource (enum), action (enum) | Granular permissions with unique(resource, action) |</w:t>
      </w:r>
    </w:p>
    <w:p>
      <w:pPr>
        <w:spacing w:before="40" w:after="40"/>
      </w:pPr>
      <w:r>
        <w:t>| `rolePermission` | roleId, permissionId (composite PK) | Role-permission mappings |</w:t>
      </w:r>
    </w:p>
    <w:p>
      <w:pPr>
        <w:spacing w:before="40" w:after="40"/>
      </w:pPr>
      <w:r>
        <w:t>| `userRole` | userId, roleId (composite PK), assignedBy | User-role assignments |</w:t>
      </w:r>
    </w:p>
    <w:p/>
    <w:p>
      <w:pPr>
        <w:spacing w:before="40" w:after="40"/>
      </w:pPr>
      <w:r>
        <w:t>**Enums:** `resource_type` = 12 resources, `action_type` = `'create' | 'read' | 'update' | 'delete' | 'manage'`</w:t>
      </w:r>
    </w:p>
    <w:p/>
    <w:p>
      <w:pPr>
        <w:pStyle w:val="Heading3"/>
      </w:pPr>
      <w:r>
        <w:t>Analytics &amp; Social Tables</w:t>
      </w:r>
    </w:p>
    <w:p/>
    <w:p>
      <w:pPr>
        <w:spacing w:before="40" w:after="40"/>
      </w:pPr>
      <w:r>
        <w:t>| Table | Key Fields | Purpose |</w:t>
      </w:r>
    </w:p>
    <w:p>
      <w:pPr>
        <w:spacing w:before="40" w:after="40"/>
      </w:pPr>
      <w:r>
        <w:t>|-------|-----------|---------|</w:t>
      </w:r>
    </w:p>
    <w:p>
      <w:pPr>
        <w:spacing w:before="40" w:after="40"/>
      </w:pPr>
      <w:r>
        <w:t>| `auditLog` | id (UUID), userId, action, resource, resourceId, details, oldValues, newValues, ipAddress, userAgent | Comprehensive audit trail |</w:t>
      </w:r>
    </w:p>
    <w:p>
      <w:pPr>
        <w:spacing w:before="40" w:after="40"/>
      </w:pPr>
      <w:r>
        <w:t>| `userPreference` | id, userId (unique), theme, defaultLayout, pageNavigationStyle, fontSize, notification toggles, privacy flags | User preferences |</w:t>
      </w:r>
    </w:p>
    <w:p>
      <w:pPr>
        <w:spacing w:before="40" w:after="40"/>
      </w:pPr>
      <w:r>
        <w:t>| `readingHistory` | id, userId, comicId, chapterId, startedAt, completedAt, timeSpentSeconds, progress | Reading analytics time-series |</w:t>
      </w:r>
    </w:p>
    <w:p>
      <w:pPr>
        <w:spacing w:before="40" w:after="40"/>
      </w:pPr>
      <w:r>
        <w:t>| `readingGoal` | id, userId, type (daily_chapters/weekly_comics/monthly_minutes), target, currentCount, startDate, endDate | Goal tracking |</w:t>
      </w:r>
    </w:p>
    <w:p>
      <w:pPr>
        <w:spacing w:before="40" w:after="40"/>
      </w:pPr>
      <w:r>
        <w:t>| `searchIndex` | id, comicId (unique), denormalized title/synopsis/authors/artists/genres, searchVector (tsvector), popularity, rating | Full-text search optimization |</w:t>
      </w:r>
    </w:p>
    <w:p>
      <w:pPr>
        <w:spacing w:before="40" w:after="40"/>
      </w:pPr>
      <w:r>
        <w:t>| `follow` | followerId, followingId (composite PK) | User-user following |</w:t>
      </w:r>
    </w:p>
    <w:p>
      <w:pPr>
        <w:spacing w:before="40" w:after="40"/>
      </w:pPr>
      <w:r>
        <w:t>| `share` | id, userId, resourceType, resourceId, message | Share to activity feed |</w:t>
      </w:r>
    </w:p>
    <w:p/>
    <w:p>
      <w:pPr>
        <w:pStyle w:val="Heading3"/>
      </w:pPr>
      <w:r>
        <w:t>Relations</w:t>
      </w:r>
    </w:p>
    <w:p/>
    <w:p>
      <w:pPr>
        <w:spacing w:before="40" w:after="40"/>
      </w:pPr>
      <w:r>
        <w:t>All tables have explicit `relations()` definitions enabling Drizzle ORM's `with()` eager loading. Key relationship chains:</w:t>
      </w:r>
    </w:p>
    <w:p>
      <w:pPr>
        <w:spacing w:before="40" w:after="40"/>
      </w:pPr>
      <w:r>
        <w:t>- `comic -&gt; author, artist, type, chapters, images, genres, bookmarks, ratings, readingProgress, searchIndex`</w:t>
      </w:r>
    </w:p>
    <w:p>
      <w:pPr>
        <w:spacing w:before="40" w:after="40"/>
      </w:pPr>
      <w:r>
        <w:t>- `user -&gt; accounts, sessions, bookmarks, comments, ratings, notifications, roles, followers/following`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2. Server Action Layer</w:t>
      </w:r>
    </w:p>
    <w:p/>
    <w:p>
      <w:pPr>
        <w:spacing w:before="40" w:after="40"/>
      </w:pPr>
      <w:r>
        <w:t>**File:** `src/actions/` (27 files)</w:t>
      </w:r>
    </w:p>
    <w:p/>
    <w:p>
      <w:pPr>
        <w:spacing w:before="40" w:after="40"/>
      </w:pPr>
      <w:r>
        <w:t>Server actions are Next.js Server Actions using `"use server"` pattern. Each action file follows:</w:t>
      </w:r>
    </w:p>
    <w:p/>
    <w:p>
      <w:pPr>
        <w:spacing w:before="40" w:after="40"/>
      </w:pPr>
      <w:r>
        <w:t>```typescript</w:t>
      </w:r>
    </w:p>
    <w:p>
      <w:pPr>
        <w:spacing w:before="40" w:after="40"/>
      </w:pPr>
      <w:r>
        <w:t>// Pattern: validate input with Zod -&gt; call DAL -&gt; return result</w:t>
      </w:r>
    </w:p>
    <w:p>
      <w:pPr>
        <w:spacing w:before="40" w:after="40"/>
      </w:pPr>
      <w:r>
        <w:t>export async function actionName(input: InputType): Promise&lt;ActionResult&gt; {</w:t>
      </w:r>
    </w:p>
    <w:p>
      <w:pPr>
        <w:spacing w:before="40" w:after="40"/>
      </w:pPr>
      <w:r>
        <w:t xml:space="preserve">  const validated = schema.parse(input); // or safeParse</w:t>
      </w:r>
    </w:p>
    <w:p>
      <w:pPr>
        <w:spacing w:before="40" w:after="40"/>
      </w:pPr>
      <w:r>
        <w:t xml:space="preserve">  // authorize (RBAC check)</w:t>
      </w:r>
    </w:p>
    <w:p>
      <w:pPr>
        <w:spacing w:before="40" w:after="40"/>
      </w:pPr>
      <w:r>
        <w:t xml:space="preserve">  // call DAL</w:t>
      </w:r>
    </w:p>
    <w:p>
      <w:pPr>
        <w:spacing w:before="40" w:after="40"/>
      </w:pPr>
      <w:r>
        <w:t xml:space="preserve">  // revalidate path</w:t>
      </w:r>
    </w:p>
    <w:p>
      <w:pPr>
        <w:spacing w:before="40" w:after="40"/>
      </w:pPr>
      <w:r>
        <w:t xml:space="preserve">  // return { success, data }</w:t>
      </w:r>
    </w:p>
    <w:p>
      <w:pPr>
        <w:spacing w:before="40" w:after="40"/>
      </w:pPr>
      <w:r>
        <w:t>}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**Auth:** `auth.actions.ts`, `credentials.actions.ts`, `password-reset.actions.ts`</w:t>
      </w:r>
    </w:p>
    <w:p>
      <w:pPr>
        <w:spacing w:before="40" w:after="40"/>
      </w:pPr>
      <w:r>
        <w:t>**Content:** `comic.actions.ts`, `chapter.actions.ts`, `author.actions.ts`, `artist.actions.ts`, `genre.actions.ts`</w:t>
      </w:r>
    </w:p>
    <w:p>
      <w:pPr>
        <w:spacing w:before="40" w:after="40"/>
      </w:pPr>
      <w:r>
        <w:t>**User Interaction:** `bookmark.actions.ts`, `comment-rating.actions.ts`, `follow.actions.ts`, `reading.actions.ts`, `reading-progress.actions.ts`, `profile.actions.ts`, `notification.actions.ts`</w:t>
      </w:r>
    </w:p>
    <w:p>
      <w:pPr>
        <w:spacing w:before="40" w:after="40"/>
      </w:pPr>
      <w:r>
        <w:t>**Search:** `search.actions.ts`, `search-filters.actions.ts`, `browse.actions.ts`</w:t>
      </w:r>
    </w:p>
    <w:p>
      <w:pPr>
        <w:spacing w:before="40" w:after="40"/>
      </w:pPr>
      <w:r>
        <w:t>**Admin:** `admin/` subdirectory with `comic.actions.ts`, `chapter.actions.ts`, `author.actions.ts`, `artist.actions.ts`, `genre.actions.ts`, `type.actions.ts`, `user.actions.ts`, `role.actions.ts`, `permission.actions.ts`, `audit-log.actions.ts`</w:t>
      </w:r>
    </w:p>
    <w:p>
      <w:pPr>
        <w:spacing w:before="40" w:after="40"/>
      </w:pPr>
      <w:r>
        <w:t>**System:** `share.actions.ts`, `user-preferences.actions.ts`, `goals.actions.ts`, `rbac.actions.ts`, `admin.actions.ts`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3. Data Access Layer</w:t>
      </w:r>
    </w:p>
    <w:p/>
    <w:p>
      <w:pPr>
        <w:spacing w:before="40" w:after="40"/>
      </w:pPr>
      <w:r>
        <w:t>**File:** `src/dal/` (28 files)</w:t>
      </w:r>
    </w:p>
    <w:p/>
    <w:p>
      <w:pPr>
        <w:spacing w:before="40" w:after="40"/>
      </w:pPr>
      <w:r>
        <w:t>Each entity has a dedicated DAL file providing CRUD operations:</w:t>
      </w:r>
    </w:p>
    <w:p/>
    <w:p>
      <w:pPr>
        <w:spacing w:before="40" w:after="40"/>
      </w:pPr>
      <w:r>
        <w:t>```typescript</w:t>
      </w:r>
    </w:p>
    <w:p>
      <w:pPr>
        <w:spacing w:before="40" w:after="40"/>
      </w:pPr>
      <w:r>
        <w:t>// Pattern: DB query using Drizzle ORM</w:t>
      </w:r>
    </w:p>
    <w:p>
      <w:pPr>
        <w:spacing w:before="40" w:after="40"/>
      </w:pPr>
      <w:r>
        <w:t>export async function findById(id: number): Promise&lt;Entity | null&gt; {</w:t>
      </w:r>
    </w:p>
    <w:p>
      <w:pPr>
        <w:spacing w:before="40" w:after="40"/>
      </w:pPr>
      <w:r>
        <w:t xml:space="preserve">  return db.query.entity.findFirst({</w:t>
      </w:r>
    </w:p>
    <w:p>
      <w:pPr>
        <w:spacing w:before="40" w:after="40"/>
      </w:pPr>
      <w:r>
        <w:t xml:space="preserve">    where: eq(entity.id, id),</w:t>
      </w:r>
    </w:p>
    <w:p>
      <w:pPr>
        <w:spacing w:before="40" w:after="40"/>
      </w:pPr>
      <w:r>
        <w:t xml:space="preserve">    with: { relations... }</w:t>
      </w:r>
    </w:p>
    <w:p>
      <w:pPr>
        <w:spacing w:before="40" w:after="40"/>
      </w:pPr>
      <w:r>
        <w:t xml:space="preserve">  });</w:t>
      </w:r>
    </w:p>
    <w:p>
      <w:pPr>
        <w:spacing w:before="40" w:after="40"/>
      </w:pPr>
      <w:r>
        <w:t>}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Key DAL files: `base-dal.ts` (shared utilities), `comic-dal.ts`, `chapter-dal.ts`, `chapter-image-dal.ts`, `comic-image-dal.ts`, `author-dal.ts`, `artist-dal.ts`, `genre-dal.ts`, `type-dal.ts`, `bookmark-dal.ts`, `comment-rating-dal.ts`, `follow-dal.ts`, `reading-progress-dal.ts`, `reading-history-dal.ts`, `reading-goals-dal.ts`, `notification-dal.ts`, `search-dal.ts`, `share-dal.ts`, `recommendation-dal.ts`, `user-dal.ts`, `user-preferences-dal.ts`, `user-role-dal.ts`, `role-dal.ts`, `permission-dal.ts`, `auth-db.ts`, `password-reset-dal.ts`, `audit-log-dal.ts`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4. Application Routes</w:t>
      </w:r>
    </w:p>
    <w:p/>
    <w:p>
      <w:pPr>
        <w:spacing w:before="40" w:after="40"/>
      </w:pPr>
      <w:r>
        <w:t>**File:** `src/app/`</w:t>
      </w:r>
    </w:p>
    <w:p/>
    <w:p>
      <w:pPr>
        <w:spacing w:before="40" w:after="40"/>
      </w:pPr>
      <w:r>
        <w:t>Three route groups under Next.js App Router:</w:t>
      </w:r>
    </w:p>
    <w:p/>
    <w:p>
      <w:pPr>
        <w:pStyle w:val="Heading3"/>
      </w:pPr>
      <w:r>
        <w:t>`(auth)` — Authentication</w:t>
      </w:r>
    </w:p>
    <w:p>
      <w:pPr>
        <w:spacing w:before="40" w:after="40"/>
      </w:pPr>
      <w:r>
        <w:t>- `sign-in/page.tsx` — Sign-in with credentials/OAuth</w:t>
      </w:r>
    </w:p>
    <w:p>
      <w:pPr>
        <w:spacing w:before="40" w:after="40"/>
      </w:pPr>
      <w:r>
        <w:t>- `sign-up/page.tsx` — Registration</w:t>
      </w:r>
    </w:p>
    <w:p/>
    <w:p>
      <w:pPr>
        <w:pStyle w:val="Heading3"/>
      </w:pPr>
      <w:r>
        <w:t>`(root)` — Main Application</w:t>
      </w:r>
    </w:p>
    <w:p>
      <w:pPr>
        <w:spacing w:before="40" w:after="40"/>
      </w:pPr>
      <w:r>
        <w:t>- `/` — Home page with continue-reading, recommended, feed</w:t>
      </w:r>
    </w:p>
    <w:p>
      <w:pPr>
        <w:spacing w:before="40" w:after="40"/>
      </w:pPr>
      <w:r>
        <w:t>- `comics/page.tsx` — Browse all comics</w:t>
      </w:r>
    </w:p>
    <w:p>
      <w:pPr>
        <w:spacing w:before="40" w:after="40"/>
      </w:pPr>
      <w:r>
        <w:t>- `comics/[slug]/page.tsx` — Comic detail page</w:t>
      </w:r>
    </w:p>
    <w:p>
      <w:pPr>
        <w:spacing w:before="40" w:after="40"/>
      </w:pPr>
      <w:r>
        <w:t>- `comics/[slug]/[chapterNumber]/page.tsx` — Chapter reader</w:t>
      </w:r>
    </w:p>
    <w:p>
      <w:pPr>
        <w:spacing w:before="40" w:after="40"/>
      </w:pPr>
      <w:r>
        <w:t>- `browse/page.tsx` — Browse with filters</w:t>
      </w:r>
    </w:p>
    <w:p>
      <w:pPr>
        <w:spacing w:before="40" w:after="40"/>
      </w:pPr>
      <w:r>
        <w:t>- `search/page.tsx` — Search with advanced filters</w:t>
      </w:r>
    </w:p>
    <w:p>
      <w:pPr>
        <w:spacing w:before="40" w:after="40"/>
      </w:pPr>
      <w:r>
        <w:t>- `bookmarks/page.tsx` — User bookmarks</w:t>
      </w:r>
    </w:p>
    <w:p>
      <w:pPr>
        <w:spacing w:before="40" w:after="40"/>
      </w:pPr>
      <w:r>
        <w:t>- `feed/page.tsx` — Activity feed</w:t>
      </w:r>
    </w:p>
    <w:p>
      <w:pPr>
        <w:spacing w:before="40" w:after="40"/>
      </w:pPr>
      <w:r>
        <w:t>- `profile/page.tsx` — User profile</w:t>
      </w:r>
    </w:p>
    <w:p>
      <w:pPr>
        <w:spacing w:before="40" w:after="40"/>
      </w:pPr>
      <w:r>
        <w:t>- `profile/[id]/followers` — Follower list</w:t>
      </w:r>
    </w:p>
    <w:p>
      <w:pPr>
        <w:spacing w:before="40" w:after="40"/>
      </w:pPr>
      <w:r>
        <w:t>- `profile/[id]/following` — Following list</w:t>
      </w:r>
    </w:p>
    <w:p>
      <w:pPr>
        <w:spacing w:before="40" w:after="40"/>
      </w:pPr>
      <w:r>
        <w:t>- `profile/edit/page.tsx` — Profile editing</w:t>
      </w:r>
    </w:p>
    <w:p>
      <w:pPr>
        <w:spacing w:before="40" w:after="40"/>
      </w:pPr>
      <w:r>
        <w:t>- `profile/settings/page.tsx` — User settings</w:t>
      </w:r>
    </w:p>
    <w:p>
      <w:pPr>
        <w:spacing w:before="40" w:after="40"/>
      </w:pPr>
      <w:r>
        <w:t>- `profile/change-password/page.tsx` — Password change</w:t>
      </w:r>
    </w:p>
    <w:p>
      <w:pPr>
        <w:spacing w:before="40" w:after="40"/>
      </w:pPr>
      <w:r>
        <w:t>- `profile/delete-account/page.tsx` — Account deletion</w:t>
      </w:r>
    </w:p>
    <w:p>
      <w:pPr>
        <w:spacing w:before="40" w:after="40"/>
      </w:pPr>
      <w:r>
        <w:t>- `settings/page.tsx` — Application settings</w:t>
      </w:r>
    </w:p>
    <w:p>
      <w:pPr>
        <w:spacing w:before="40" w:after="40"/>
      </w:pPr>
      <w:r>
        <w:t>- `analytics/page.tsx` — Reading analytics dashboard</w:t>
      </w:r>
    </w:p>
    <w:p>
      <w:pPr>
        <w:spacing w:before="40" w:after="40"/>
      </w:pPr>
      <w:r>
        <w:t>- `notifications/page.tsx` — Notification center</w:t>
      </w:r>
    </w:p>
    <w:p>
      <w:pPr>
        <w:spacing w:before="40" w:after="40"/>
      </w:pPr>
      <w:r>
        <w:t>- `comments/page.tsx` — Comments overview</w:t>
      </w:r>
    </w:p>
    <w:p>
      <w:pPr>
        <w:spacing w:before="40" w:after="40"/>
      </w:pPr>
      <w:r>
        <w:t>- `ratings/page.tsx` — Ratings overview</w:t>
      </w:r>
    </w:p>
    <w:p>
      <w:pPr>
        <w:spacing w:before="40" w:after="40"/>
      </w:pPr>
      <w:r>
        <w:t>- `reading-progress/page.tsx` — Reading progress tracking</w:t>
      </w:r>
    </w:p>
    <w:p/>
    <w:p>
      <w:pPr>
        <w:pStyle w:val="Heading3"/>
      </w:pPr>
      <w:r>
        <w:t>`admin/` — Admin Panel</w:t>
      </w:r>
    </w:p>
    <w:p>
      <w:pPr>
        <w:spacing w:before="40" w:after="40"/>
      </w:pPr>
      <w:r>
        <w:t>- `page.tsx` — Admin dashboard</w:t>
      </w:r>
    </w:p>
    <w:p>
      <w:pPr>
        <w:spacing w:before="40" w:after="40"/>
      </w:pPr>
      <w:r>
        <w:t>- `comics/page.tsx` — Comic management</w:t>
      </w:r>
    </w:p>
    <w:p>
      <w:pPr>
        <w:spacing w:before="40" w:after="40"/>
      </w:pPr>
      <w:r>
        <w:t>- `chapters/page.tsx` — Chapter management</w:t>
      </w:r>
    </w:p>
    <w:p>
      <w:pPr>
        <w:spacing w:before="40" w:after="40"/>
      </w:pPr>
      <w:r>
        <w:t>- `authors/page.tsx` — Author management</w:t>
      </w:r>
    </w:p>
    <w:p>
      <w:pPr>
        <w:spacing w:before="40" w:after="40"/>
      </w:pPr>
      <w:r>
        <w:t>- `artists/page.tsx` — Artist management</w:t>
      </w:r>
    </w:p>
    <w:p>
      <w:pPr>
        <w:spacing w:before="40" w:after="40"/>
      </w:pPr>
      <w:r>
        <w:t>- `genres/page.tsx` — Genre management</w:t>
      </w:r>
    </w:p>
    <w:p>
      <w:pPr>
        <w:spacing w:before="40" w:after="40"/>
      </w:pPr>
      <w:r>
        <w:t>- `types/page.tsx` — Type management</w:t>
      </w:r>
    </w:p>
    <w:p>
      <w:pPr>
        <w:spacing w:before="40" w:after="40"/>
      </w:pPr>
      <w:r>
        <w:t>- `users/page.tsx` — User management</w:t>
      </w:r>
    </w:p>
    <w:p>
      <w:pPr>
        <w:spacing w:before="40" w:after="40"/>
      </w:pPr>
      <w:r>
        <w:t>- `roles/page.tsx` — Role management</w:t>
      </w:r>
    </w:p>
    <w:p>
      <w:pPr>
        <w:spacing w:before="40" w:after="40"/>
      </w:pPr>
      <w:r>
        <w:t>- `permissions/page.tsx` — Permission management</w:t>
      </w:r>
    </w:p>
    <w:p>
      <w:pPr>
        <w:spacing w:before="40" w:after="40"/>
      </w:pPr>
      <w:r>
        <w:t>- `audit-logs/page.tsx` — Audit log viewer</w:t>
      </w:r>
    </w:p>
    <w:p/>
    <w:p>
      <w:pPr>
        <w:pStyle w:val="Heading3"/>
      </w:pPr>
      <w:r>
        <w:t>`api/` — API Routes</w:t>
      </w:r>
    </w:p>
    <w:p>
      <w:pPr>
        <w:spacing w:before="40" w:after="40"/>
      </w:pPr>
      <w:r>
        <w:t>- `api/auth/[...nextauth]/route.ts` — NextAuth v5 handler</w:t>
      </w:r>
    </w:p>
    <w:p>
      <w:pPr>
        <w:spacing w:before="40" w:after="40"/>
      </w:pPr>
      <w:r>
        <w:t>- `api/seed/route.ts` — Database seeding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5. Component Library</w:t>
      </w:r>
    </w:p>
    <w:p/>
    <w:p>
      <w:pPr>
        <w:spacing w:before="40" w:after="40"/>
      </w:pPr>
      <w:r>
        <w:t>**File:** `src/components/`</w:t>
      </w:r>
    </w:p>
    <w:p/>
    <w:p>
      <w:pPr>
        <w:pStyle w:val="Heading3"/>
      </w:pPr>
      <w:r>
        <w:t>UI Primitives (src/components/ui/)</w:t>
      </w:r>
    </w:p>
    <w:p>
      <w:pPr>
        <w:spacing w:before="40" w:after="40"/>
      </w:pPr>
      <w:r>
        <w:t>60+ shadcn/ui components: button, card, dialog, dropdown-menu, form, input, select, table, tabs, sidebar, sheet, popover, accordion, alert-dialog, avatar, badge, breadcrumb, calendar, carousel, chart, checkbox, command, context-menu, data-table, drawer, hover-card, menubar, navigation-menu, pagination, radio-group, resizable, scroll-area, separator, skeleton, slider, sonner (toast), switch, textarea, toggle, tooltip, multi-select, input-otp, password-input, number-input, combobox, field</w:t>
      </w:r>
    </w:p>
    <w:p/>
    <w:p>
      <w:pPr>
        <w:pStyle w:val="Heading3"/>
      </w:pPr>
      <w:r>
        <w:t>Feature Components</w:t>
      </w:r>
    </w:p>
    <w:p>
      <w:pPr>
        <w:spacing w:before="40" w:after="40"/>
      </w:pPr>
      <w:r>
        <w:t>- **auth/:** sign-in-form, sign-up-form, sign-in-wrapper, sign-up-wrapper</w:t>
      </w:r>
    </w:p>
    <w:p>
      <w:pPr>
        <w:spacing w:before="40" w:after="40"/>
      </w:pPr>
      <w:r>
        <w:t>- **comics/:** comic-card, comic-detail-wrapper, comic-filters, comic-list-skeleton, comic-pagination-controls, comics-wrapper, bookmark-button, share-button, empty-state</w:t>
      </w:r>
    </w:p>
    <w:p>
      <w:pPr>
        <w:spacing w:before="40" w:after="40"/>
      </w:pPr>
      <w:r>
        <w:t>- **reading/:** chapter-reader, chapter-reader-wrapper, image-viewer, reader-controls, reader-settings, reader-view, progress-bar, continue-reading-card, continue-reading-section</w:t>
      </w:r>
    </w:p>
    <w:p>
      <w:pPr>
        <w:spacing w:before="40" w:after="40"/>
      </w:pPr>
      <w:r>
        <w:t>- **bookmarks/:** bookmark-card, bookmarks-filter, bookmarks-wrapper, resume-button, status-editor</w:t>
      </w:r>
    </w:p>
    <w:p>
      <w:pPr>
        <w:spacing w:before="40" w:after="40"/>
      </w:pPr>
      <w:r>
        <w:t>- **comments/:** chapter-comments-section, comment-card, comment-form, comment-list, comments-wrapper</w:t>
      </w:r>
    </w:p>
    <w:p>
      <w:pPr>
        <w:spacing w:before="40" w:after="40"/>
      </w:pPr>
      <w:r>
        <w:t>- **ratings/:** comic-ratings-display, comic-ratings-section, rating-button, rating-form, rating-stats, ratings-wrapper</w:t>
      </w:r>
    </w:p>
    <w:p>
      <w:pPr>
        <w:spacing w:before="40" w:after="40"/>
      </w:pPr>
      <w:r>
        <w:t>- **search/:** advanced-search-form, search-input, search-results, search-results-content, search-suggestions-dropdown, search-wrapper</w:t>
      </w:r>
    </w:p>
    <w:p>
      <w:pPr>
        <w:spacing w:before="40" w:after="40"/>
      </w:pPr>
      <w:r>
        <w:t>- **profile/:** profile-edit-form, settings-form, change-password-form, delete-account-form, profile-wrapper</w:t>
      </w:r>
    </w:p>
    <w:p>
      <w:pPr>
        <w:spacing w:before="40" w:after="40"/>
      </w:pPr>
      <w:r>
        <w:t>- **layout/:** app-sidebar, navbar, site-header, footer, nav-main, nav-secondary, nav-user, nav-documents, logo, layout-provider, section-cards, data-table, chart-area-interactive</w:t>
      </w:r>
    </w:p>
    <w:p>
      <w:pPr>
        <w:spacing w:before="40" w:after="40"/>
      </w:pPr>
      <w:r>
        <w:t>- **admin/:** admin-wrapper, 10 admin entity wrappers</w:t>
      </w:r>
    </w:p>
    <w:p>
      <w:pPr>
        <w:spacing w:before="40" w:after="40"/>
      </w:pPr>
      <w:r>
        <w:t>- **analytics/:** reading-dashboard, reading-goals-widget, reading-history-timeline, reading-stats-card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6. Validation Schemas</w:t>
      </w:r>
    </w:p>
    <w:p/>
    <w:p>
      <w:pPr>
        <w:spacing w:before="40" w:after="40"/>
      </w:pPr>
      <w:r>
        <w:t>**File:** `src/schemas/`</w:t>
      </w:r>
    </w:p>
    <w:p/>
    <w:p>
      <w:pPr>
        <w:spacing w:before="40" w:after="40"/>
      </w:pPr>
      <w:r>
        <w:t>Zod schemas for runtime validation:</w:t>
      </w:r>
    </w:p>
    <w:p>
      <w:pPr>
        <w:spacing w:before="40" w:after="40"/>
      </w:pPr>
      <w:r>
        <w:t>- `auth.schema.ts` — Login/register/password reset validation</w:t>
      </w:r>
    </w:p>
    <w:p>
      <w:pPr>
        <w:spacing w:before="40" w:after="40"/>
      </w:pPr>
      <w:r>
        <w:t>- `comic.schema.ts` — Comic creation/update validation</w:t>
      </w:r>
    </w:p>
    <w:p>
      <w:pPr>
        <w:spacing w:before="40" w:after="40"/>
      </w:pPr>
      <w:r>
        <w:t>- `chapter.schema.ts` — Chapter creation/update validation</w:t>
      </w:r>
    </w:p>
    <w:p>
      <w:pPr>
        <w:spacing w:before="40" w:after="40"/>
      </w:pPr>
      <w:r>
        <w:t>- `author.schema.ts` — Author CRUD validation</w:t>
      </w:r>
    </w:p>
    <w:p>
      <w:pPr>
        <w:spacing w:before="40" w:after="40"/>
      </w:pPr>
      <w:r>
        <w:t>- `artist.schema.ts` — Artist CRUD validation</w:t>
      </w:r>
    </w:p>
    <w:p>
      <w:pPr>
        <w:spacing w:before="40" w:after="40"/>
      </w:pPr>
      <w:r>
        <w:t>- `bookmark-schema.ts` — Bookmark operations</w:t>
      </w:r>
    </w:p>
    <w:p>
      <w:pPr>
        <w:spacing w:before="40" w:after="40"/>
      </w:pPr>
      <w:r>
        <w:t>- `comment.schema.ts` — Comment creation/update</w:t>
      </w:r>
    </w:p>
    <w:p>
      <w:pPr>
        <w:spacing w:before="40" w:after="40"/>
      </w:pPr>
      <w:r>
        <w:t>- `follow.schema.ts` — Follow/unfollow</w:t>
      </w:r>
    </w:p>
    <w:p>
      <w:pPr>
        <w:spacing w:before="40" w:after="40"/>
      </w:pPr>
      <w:r>
        <w:t>- `audit-log.schema.ts` — Audit log queries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7. Hooks &amp; Utilities</w:t>
      </w:r>
    </w:p>
    <w:p/>
    <w:p>
      <w:pPr>
        <w:pStyle w:val="Heading3"/>
      </w:pPr>
      <w:r>
        <w:t>Custom Hooks (src/hooks/)</w:t>
      </w:r>
    </w:p>
    <w:p>
      <w:pPr>
        <w:spacing w:before="40" w:after="40"/>
      </w:pPr>
      <w:r>
        <w:t>| Hook | Signature | Purpose |</w:t>
      </w:r>
    </w:p>
    <w:p>
      <w:pPr>
        <w:spacing w:before="40" w:after="40"/>
      </w:pPr>
      <w:r>
        <w:t>|------|-----------|---------|</w:t>
      </w:r>
    </w:p>
    <w:p>
      <w:pPr>
        <w:spacing w:before="40" w:after="40"/>
      </w:pPr>
      <w:r>
        <w:t>| `use-debounce.ts` | `useDebounce&lt;T&gt;(value: T, delay: number): T` | Debounces a value by specified ms for search-as-you-type |</w:t>
      </w:r>
    </w:p>
    <w:p>
      <w:pPr>
        <w:spacing w:before="40" w:after="40"/>
      </w:pPr>
      <w:r>
        <w:t>| `use-keyboard-navigation.tsx` | `useKeyboardNavigation(keyMap: KeyMap): void` | Maps arrow keys, Enter, Escape for reader keyboard shortcuts |</w:t>
      </w:r>
    </w:p>
    <w:p>
      <w:pPr>
        <w:spacing w:before="40" w:after="40"/>
      </w:pPr>
      <w:r>
        <w:t>| `use-mobile.ts` | `useMobile(): boolean` | Detects mobile viewport (&lt;768px) for responsive UI switching |</w:t>
      </w:r>
    </w:p>
    <w:p>
      <w:pPr>
        <w:spacing w:before="40" w:after="40"/>
      </w:pPr>
      <w:r>
        <w:t>| `use-now.tsx` | `useNow(interval?: number): Date` | SSR-safe reactive clock used for reading time tracking |</w:t>
      </w:r>
    </w:p>
    <w:p>
      <w:pPr>
        <w:spacing w:before="40" w:after="40"/>
      </w:pPr>
      <w:r>
        <w:t>| `use-pagination.ts` | `usePagination&lt;T&gt;(items: T[], pageSize: number): PaginationResult&lt;T&gt;` | Client-side pagination state with currentPage, totalPages, handlers |</w:t>
      </w:r>
    </w:p>
    <w:p>
      <w:pPr>
        <w:spacing w:before="40" w:after="40"/>
      </w:pPr>
      <w:r>
        <w:t>| `use-performance-monitoring.tsx` | `usePerformanceMonitoring(componentName: string): void` | Tracks render times and interaction metrics for analytics |</w:t>
      </w:r>
    </w:p>
    <w:p/>
    <w:p>
      <w:pPr>
        <w:pStyle w:val="Heading3"/>
      </w:pPr>
      <w:r>
        <w:t>Library Utilities (src/lib/)</w:t>
      </w:r>
    </w:p>
    <w:p>
      <w:pPr>
        <w:spacing w:before="40" w:after="40"/>
      </w:pPr>
      <w:r>
        <w:t>| File | Key Export | Purpose |</w:t>
      </w:r>
    </w:p>
    <w:p>
      <w:pPr>
        <w:spacing w:before="40" w:after="40"/>
      </w:pPr>
      <w:r>
        <w:t>|------|-----------|---------|</w:t>
      </w:r>
    </w:p>
    <w:p>
      <w:pPr>
        <w:spacing w:before="40" w:after="40"/>
      </w:pPr>
      <w:r>
        <w:t>| `utils.ts` | `cn(...inputs)` | Tailwind class merging with clsx + tailwind-merge |</w:t>
      </w:r>
    </w:p>
    <w:p>
      <w:pPr>
        <w:spacing w:before="40" w:after="40"/>
      </w:pPr>
      <w:r>
        <w:t>| `accessibility.ts` | `skipToContent`, `announceToScreenReader` | ARIA helpers for keyboard nav and live regions |</w:t>
      </w:r>
    </w:p>
    <w:p>
      <w:pPr>
        <w:spacing w:before="40" w:after="40"/>
      </w:pPr>
      <w:r>
        <w:t>| `image-optimization.ts` | `getOptimizedImageUrl`, `generateSrcSet` | Generates responsive image URLs with quality/size params |</w:t>
      </w:r>
    </w:p>
    <w:p>
      <w:pPr>
        <w:spacing w:before="40" w:after="40"/>
      </w:pPr>
      <w:r>
        <w:t>| `image-processor.ts` | `processClientImage`, `validateFileType` | Client-side validation (size, dimensions, type) before upload |</w:t>
      </w:r>
    </w:p>
    <w:p>
      <w:pPr>
        <w:spacing w:before="40" w:after="40"/>
      </w:pPr>
      <w:r>
        <w:t>| `performance-metrics.ts` | `trackMetric`, `MetricCollector` | Collects and batches Web Vitals and custom metrics |</w:t>
      </w:r>
    </w:p>
    <w:p>
      <w:pPr>
        <w:spacing w:before="40" w:after="40"/>
      </w:pPr>
      <w:r>
        <w:t>| `query-client.ts` | `queryClient`, `trpcClient` | React Query and tRPC client configuration with SSR hydration |</w:t>
      </w:r>
    </w:p>
    <w:p/>
    <w:p>
      <w:pPr>
        <w:pStyle w:val="Heading3"/>
      </w:pPr>
      <w:r>
        <w:t>Zustand Stores (src/stores/)</w:t>
      </w:r>
    </w:p>
    <w:p>
      <w:pPr>
        <w:spacing w:before="40" w:after="40"/>
      </w:pPr>
      <w:r>
        <w:t>| Store | Key State | Persisted |</w:t>
      </w:r>
    </w:p>
    <w:p>
      <w:pPr>
        <w:spacing w:before="40" w:after="40"/>
      </w:pPr>
      <w:r>
        <w:t>|-------|-----------|-----------|</w:t>
      </w:r>
    </w:p>
    <w:p>
      <w:pPr>
        <w:spacing w:before="40" w:after="40"/>
      </w:pPr>
      <w:r>
        <w:t>| `use-bookmark-store.ts` | `bookmarks[]`, `addBookmark`, `removeBookmark` | Yes |</w:t>
      </w:r>
    </w:p>
    <w:p>
      <w:pPr>
        <w:spacing w:before="40" w:after="40"/>
      </w:pPr>
      <w:r>
        <w:t>| `use-reader-store.ts` | `layout`, `direction`, `zoom`, `currentPage` | Yes |</w:t>
      </w:r>
    </w:p>
    <w:p>
      <w:pPr>
        <w:spacing w:before="40" w:after="40"/>
      </w:pPr>
      <w:r>
        <w:t>| `use-reading-progress-store.ts` | `progressByChapter`, `syncProgress` | Yes |</w:t>
      </w:r>
    </w:p>
    <w:p>
      <w:pPr>
        <w:spacing w:before="40" w:after="40"/>
      </w:pPr>
      <w:r>
        <w:t>| `use-notification-store.ts` | `notifications[]`, `unreadCount`, `markRead` | No |</w:t>
      </w:r>
    </w:p>
    <w:p>
      <w:pPr>
        <w:spacing w:before="40" w:after="40"/>
      </w:pPr>
      <w:r>
        <w:t>| `use-ui-store.ts` | `sidebar`, `theme`, `mobileMenu` | Partial |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8. TypeScript Types &amp; Interfaces</w:t>
      </w:r>
    </w:p>
    <w:p/>
    <w:p>
      <w:pPr>
        <w:pStyle w:val="Heading3"/>
      </w:pPr>
      <w:r>
        <w:t>Entity Types</w:t>
      </w:r>
    </w:p>
    <w:p>
      <w:pPr>
        <w:spacing w:before="40" w:after="40"/>
      </w:pPr>
      <w:r>
        <w:t>All entity types are derived from Drizzle ORM's `$inferSelect`:</w:t>
      </w:r>
    </w:p>
    <w:p>
      <w:pPr>
        <w:spacing w:before="40" w:after="40"/>
      </w:pPr>
      <w:r>
        <w:t>```typescript</w:t>
      </w:r>
    </w:p>
    <w:p>
      <w:pPr>
        <w:spacing w:before="40" w:after="40"/>
      </w:pPr>
      <w:r>
        <w:t>type ComicType = typeof comic.$inferSelect;        // Full comic row type</w:t>
      </w:r>
    </w:p>
    <w:p>
      <w:pPr>
        <w:spacing w:before="40" w:after="40"/>
      </w:pPr>
      <w:r>
        <w:t>type ChapterType = typeof chapter.$inferSelect;     // Full chapter row type</w:t>
      </w:r>
    </w:p>
    <w:p>
      <w:pPr>
        <w:spacing w:before="40" w:after="40"/>
      </w:pPr>
      <w:r>
        <w:t>type UserType = typeof user.$inferSelect;            // Full user row type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Action Result Pattern</w:t>
      </w:r>
    </w:p>
    <w:p>
      <w:pPr>
        <w:spacing w:before="40" w:after="40"/>
      </w:pPr>
      <w:r>
        <w:t>```typescript</w:t>
      </w:r>
    </w:p>
    <w:p>
      <w:pPr>
        <w:spacing w:before="40" w:after="40"/>
      </w:pPr>
      <w:r>
        <w:t>type ActionResult&lt;T&gt; =</w:t>
      </w:r>
    </w:p>
    <w:p>
      <w:pPr>
        <w:spacing w:before="40" w:after="40"/>
      </w:pPr>
      <w:r>
        <w:t xml:space="preserve">  | { data: T; ok: true }</w:t>
      </w:r>
    </w:p>
    <w:p>
      <w:pPr>
        <w:spacing w:before="40" w:after="40"/>
      </w:pPr>
      <w:r>
        <w:t xml:space="preserve">  | { error: string; ok: false };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Server Action Input Types</w:t>
      </w:r>
    </w:p>
    <w:p>
      <w:pPr>
        <w:spacing w:before="40" w:after="40"/>
      </w:pPr>
      <w:r>
        <w:t>Located in `src/schemas/`, each entity has Zod-inferred input types:</w:t>
      </w:r>
    </w:p>
    <w:p>
      <w:pPr>
        <w:spacing w:before="40" w:after="40"/>
      </w:pPr>
      <w:r>
        <w:t>```typescript</w:t>
      </w:r>
    </w:p>
    <w:p>
      <w:pPr>
        <w:spacing w:before="40" w:after="40"/>
      </w:pPr>
      <w:r>
        <w:t>type CreateComicInput = z.infer&lt;typeof createComicSchema&gt;;</w:t>
      </w:r>
    </w:p>
    <w:p>
      <w:pPr>
        <w:spacing w:before="40" w:after="40"/>
      </w:pPr>
      <w:r>
        <w:t>type UpdateComicInput = z.infer&lt;typeof updateComicSchema&gt;;</w:t>
      </w:r>
    </w:p>
    <w:p>
      <w:pPr>
        <w:spacing w:before="40" w:after="40"/>
      </w:pPr>
      <w:r>
        <w:t>type ComicFilter = z.infer&lt;typeof comicFilterSchema&gt;;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Key Type Patterns</w:t>
      </w:r>
    </w:p>
    <w:p>
      <w:pPr>
        <w:spacing w:before="40" w:after="40"/>
      </w:pPr>
      <w:r>
        <w:t>- **Null vs Undefined:** DAL methods return `null` (not `undefined`) when records are not found — enforced by convention</w:t>
      </w:r>
    </w:p>
    <w:p>
      <w:pPr>
        <w:spacing w:before="40" w:after="40"/>
      </w:pPr>
      <w:r>
        <w:t xml:space="preserve">- **Composite PK types:** Bookmark, Follow, UserRole use compound key types for upsert operations  </w:t>
      </w:r>
    </w:p>
    <w:p>
      <w:pPr>
        <w:spacing w:before="40" w:after="40"/>
      </w:pPr>
      <w:r>
        <w:t>- **Enum types:** All enum values (user_role, comic_status, resource_type, action_type) have matching TypeScript `const` enums in `schema.ts`</w:t>
      </w:r>
    </w:p>
    <w:p>
      <w:pPr>
        <w:spacing w:before="40" w:after="40"/>
      </w:pPr>
      <w:r>
        <w:t>- **Relation types:** Drizzle generates relation types via `relations()` — no hand-written join types needed</w:t>
      </w:r>
    </w:p>
    <w:p>
      <w:r>
        <w:br w:type="page"/>
      </w:r>
    </w:p>
    <w:p>
      <w:pPr>
        <w:pStyle w:val="Heading1"/>
      </w:pPr>
      <w:r>
        <w:t>Audit Report</w:t>
      </w:r>
    </w:p>
    <w:p>
      <w:pPr>
        <w:pStyle w:val="Heading1"/>
      </w:pPr>
      <w:r>
        <w:t>ComicWise Security Audit Report</w:t>
      </w:r>
    </w:p>
    <w:p/>
    <w:p>
      <w:pPr>
        <w:spacing w:before="40" w:after="40"/>
      </w:pPr>
      <w:r>
        <w:t xml:space="preserve">**Repository:** Rhixe-company/comicwise  </w:t>
      </w:r>
    </w:p>
    <w:p>
      <w:pPr>
        <w:spacing w:before="40" w:after="40"/>
      </w:pPr>
      <w:r>
        <w:t xml:space="preserve">**Audit Date:** 2026-05-21  </w:t>
      </w:r>
    </w:p>
    <w:p>
      <w:pPr>
        <w:spacing w:before="40" w:after="40"/>
      </w:pPr>
      <w:r>
        <w:t xml:space="preserve">**Priority:** CRITICAL  </w:t>
      </w:r>
    </w:p>
    <w:p>
      <w:pPr>
        <w:spacing w:before="40" w:after="40"/>
      </w:pPr>
      <w:r>
        <w:t xml:space="preserve">**Auditor:** Automated Security Scan  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Executive Summary</w:t>
      </w:r>
    </w:p>
    <w:p/>
    <w:p>
      <w:pPr>
        <w:spacing w:before="40" w:after="40"/>
      </w:pPr>
      <w:r>
        <w:t>The ComicWise codebase has **critical security issues requiring immediate attention**. The most severe finding is that `.env.local` contains **15+ real production credentials** including database URLs, API secrets, and authentication tokens. While `.gitignore` correctly excludes `.env*` files, there is a risk these secrets may exist in git history from before the ignore rule was added.</w:t>
      </w:r>
    </w:p>
    <w:p/>
    <w:p>
      <w:pPr>
        <w:spacing w:before="40" w:after="40"/>
      </w:pPr>
      <w:r>
        <w:t>**Risk Score: 9.5/10** — Active credentials exposed in plaintext on disk.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Critical Findings</w:t>
      </w:r>
    </w:p>
    <w:p/>
    <w:p>
      <w:pPr>
        <w:pStyle w:val="Heading3"/>
      </w:pPr>
      <w:r>
        <w:t>CRITICAL: Real Production Credentials in .env.local</w:t>
      </w:r>
    </w:p>
    <w:p/>
    <w:p>
      <w:pPr>
        <w:spacing w:before="40" w:after="40"/>
      </w:pPr>
      <w:r>
        <w:t xml:space="preserve">**Category:** Secret Exposure  </w:t>
      </w:r>
    </w:p>
    <w:p>
      <w:pPr>
        <w:spacing w:before="40" w:after="40"/>
      </w:pPr>
      <w:r>
        <w:t xml:space="preserve">**Severity:** 🔴 CRITICAL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`.env.local` file contains live credentials for 15+ services:</w:t>
      </w:r>
    </w:p>
    <w:p/>
    <w:p>
      <w:pPr>
        <w:spacing w:before="40" w:after="40"/>
      </w:pPr>
      <w:r>
        <w:t>| Service | Credentials Exposed | Risk |</w:t>
      </w:r>
    </w:p>
    <w:p>
      <w:pPr>
        <w:spacing w:before="40" w:after="40"/>
      </w:pPr>
      <w:r>
        <w:t>|---------|-------------------|------|</w:t>
      </w:r>
    </w:p>
    <w:p>
      <w:pPr>
        <w:spacing w:before="40" w:after="40"/>
      </w:pPr>
      <w:r>
        <w:t>| **PostgreSQL (Neon)** | Full connection URLs with username/password | Database read/write access |</w:t>
      </w:r>
    </w:p>
    <w:p>
      <w:pPr>
        <w:spacing w:before="40" w:after="40"/>
      </w:pPr>
      <w:r>
        <w:t>| **GitHub OAuth** | Client ID + Client Secret | OAuth account compromise |</w:t>
      </w:r>
    </w:p>
    <w:p>
      <w:pPr>
        <w:spacing w:before="40" w:after="40"/>
      </w:pPr>
      <w:r>
        <w:t>| **Gmail SMTP** | Email address + App Password | Email account takeover |</w:t>
      </w:r>
    </w:p>
    <w:p>
      <w:pPr>
        <w:spacing w:before="40" w:after="40"/>
      </w:pPr>
      <w:r>
        <w:t>| **ImageKit** | Public Key + Private Key + URL Endpoint | Image storage access |</w:t>
      </w:r>
    </w:p>
    <w:p>
      <w:pPr>
        <w:spacing w:before="40" w:after="40"/>
      </w:pPr>
      <w:r>
        <w:t>| **Cloudinary** | Cloud name | CDN account access |</w:t>
      </w:r>
    </w:p>
    <w:p>
      <w:pPr>
        <w:spacing w:before="40" w:after="40"/>
      </w:pPr>
      <w:r>
        <w:t>| **Redis** | Connection URL (may contain password) | Cache data exposure |</w:t>
      </w:r>
    </w:p>
    <w:p>
      <w:pPr>
        <w:spacing w:before="40" w:after="40"/>
      </w:pPr>
      <w:r>
        <w:t>| **QStash** | Current + Next signing keys | Queue manipulation |</w:t>
      </w:r>
    </w:p>
    <w:p>
      <w:pPr>
        <w:spacing w:before="40" w:after="40"/>
      </w:pPr>
      <w:r>
        <w:t>| **Sentry** | Auth Token + DSN | Error data exposure |</w:t>
      </w:r>
    </w:p>
    <w:p>
      <w:pPr>
        <w:spacing w:before="40" w:after="40"/>
      </w:pPr>
      <w:r>
        <w:t>| **Upstash Redis** | REST URL + Token | Remote cache access |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Rotate ALL credentials immediately</w:t>
      </w:r>
    </w:p>
    <w:p>
      <w:pPr>
        <w:spacing w:before="40" w:after="40"/>
      </w:pPr>
      <w:r>
        <w:t>2. Use `direnv`, `sops`, or `1password CLI` for secret management</w:t>
      </w:r>
    </w:p>
    <w:p>
      <w:pPr>
        <w:spacing w:before="40" w:after="40"/>
      </w:pPr>
      <w:r>
        <w:t>3. Add pre-commit hook to detect committed secrets</w:t>
      </w:r>
    </w:p>
    <w:p/>
    <w:p>
      <w:pPr>
        <w:pStyle w:val="Heading3"/>
      </w:pPr>
      <w:r>
        <w:t>CRITICAL: Secrets May Be in Git History</w:t>
      </w:r>
    </w:p>
    <w:p/>
    <w:p>
      <w:pPr>
        <w:spacing w:before="40" w:after="40"/>
      </w:pPr>
      <w:r>
        <w:t xml:space="preserve">**Category:** Secret Exposure  </w:t>
      </w:r>
    </w:p>
    <w:p>
      <w:pPr>
        <w:spacing w:before="40" w:after="40"/>
      </w:pPr>
      <w:r>
        <w:t xml:space="preserve">**Severity:** 🔴 CRITICAL  </w:t>
      </w:r>
    </w:p>
    <w:p>
      <w:pPr>
        <w:spacing w:before="40" w:after="40"/>
      </w:pPr>
      <w:r>
        <w:t xml:space="preserve">**Status:** ⚠️ Needs Investigation  </w:t>
      </w:r>
    </w:p>
    <w:p/>
    <w:p>
      <w:pPr>
        <w:spacing w:before="40" w:after="40"/>
      </w:pPr>
      <w:r>
        <w:t>The `.gitignore` currently excludes `.env*` files, but if `.env.local` was committed before the ignore rule was added, secrets are permanently accessible in git history.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Run `git log --diff-filter=A --follow -p -- .env.local` to check</w:t>
      </w:r>
    </w:p>
    <w:p>
      <w:pPr>
        <w:spacing w:before="40" w:after="40"/>
      </w:pPr>
      <w:r>
        <w:t>2. If found, use `git filter-repo` or `git filter-branch` to purge</w:t>
      </w:r>
    </w:p>
    <w:p>
      <w:pPr>
        <w:spacing w:before="40" w:after="40"/>
      </w:pPr>
      <w:r>
        <w:t>3. Force-push to all remotes after cleanup</w:t>
      </w:r>
    </w:p>
    <w:p>
      <w:pPr>
        <w:spacing w:before="40" w:after="40"/>
      </w:pPr>
      <w:r>
        <w:t>4. Rotate all credentials regardless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High Findings</w:t>
      </w:r>
    </w:p>
    <w:p/>
    <w:p>
      <w:pPr>
        <w:pStyle w:val="Heading3"/>
      </w:pPr>
      <w:r>
        <w:t>HIGH: Exposed Database URL in Code References</w:t>
      </w:r>
    </w:p>
    <w:p/>
    <w:p>
      <w:pPr>
        <w:spacing w:before="40" w:after="40"/>
      </w:pPr>
      <w:r>
        <w:t xml:space="preserve">**Category:** Information Disclosure  </w:t>
      </w:r>
    </w:p>
    <w:p>
      <w:pPr>
        <w:spacing w:before="40" w:after="40"/>
      </w:pPr>
      <w:r>
        <w:t xml:space="preserve">**Severity:** 🟠 HIGH  </w:t>
      </w:r>
    </w:p>
    <w:p>
      <w:pPr>
        <w:spacing w:before="40" w:after="40"/>
      </w:pPr>
      <w:r>
        <w:t xml:space="preserve">**Status:** ⚠️ Needs Investigation  </w:t>
      </w:r>
    </w:p>
    <w:p/>
    <w:p>
      <w:pPr>
        <w:spacing w:before="40" w:after="40"/>
      </w:pPr>
      <w:r>
        <w:t>Database connection strings may be referenced in config files or documentation. Search for any hardcoded database URLs in:</w:t>
      </w:r>
    </w:p>
    <w:p>
      <w:pPr>
        <w:spacing w:before="40" w:after="40"/>
      </w:pPr>
      <w:r>
        <w:t>- `drizzle.config.ts`</w:t>
      </w:r>
    </w:p>
    <w:p>
      <w:pPr>
        <w:spacing w:before="40" w:after="40"/>
      </w:pPr>
      <w:r>
        <w:t>- Test configuration</w:t>
      </w:r>
    </w:p>
    <w:p>
      <w:pPr>
        <w:spacing w:before="40" w:after="40"/>
      </w:pPr>
      <w:r>
        <w:t>- CI/CD pipeline variables</w:t>
      </w:r>
    </w:p>
    <w:p/>
    <w:p>
      <w:pPr>
        <w:spacing w:before="40" w:after="40"/>
      </w:pPr>
      <w:r>
        <w:t>**Remediation:** Use `appConfig.ts` pattern to centralize all configuration reads. Never hardcode credentials in source files.</w:t>
      </w:r>
    </w:p>
    <w:p/>
    <w:p>
      <w:pPr>
        <w:pStyle w:val="Heading3"/>
      </w:pPr>
      <w:r>
        <w:t>HIGH: Exposed OAuth Callback URLs</w:t>
      </w:r>
    </w:p>
    <w:p/>
    <w:p>
      <w:pPr>
        <w:spacing w:before="40" w:after="40"/>
      </w:pPr>
      <w:r>
        <w:t xml:space="preserve">**Category:** Configuration  </w:t>
      </w:r>
    </w:p>
    <w:p>
      <w:pPr>
        <w:spacing w:before="40" w:after="40"/>
      </w:pPr>
      <w:r>
        <w:t xml:space="preserve">**Severity:** 🟠 HIGH  </w:t>
      </w:r>
    </w:p>
    <w:p>
      <w:pPr>
        <w:spacing w:before="40" w:after="40"/>
      </w:pPr>
      <w:r>
        <w:t xml:space="preserve">**Status:** ✅ Mitigated  </w:t>
      </w:r>
    </w:p>
    <w:p/>
    <w:p>
      <w:pPr>
        <w:spacing w:before="40" w:after="40"/>
      </w:pPr>
      <w:r>
        <w:t>OAuth callback URLs in `.env.local` use `localhost:3000`. This is acceptable for development but MUST be restricted in production environments.</w:t>
      </w:r>
    </w:p>
    <w:p/>
    <w:p>
      <w:pPr>
        <w:spacing w:before="40" w:after="40"/>
      </w:pPr>
      <w:r>
        <w:t>**Remediation:** Ensure GitHub OAuth app and Google Cloud Console have production callback URLs registered and development URLs are removed from these services.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Medium Findings</w:t>
      </w:r>
    </w:p>
    <w:p/>
    <w:p>
      <w:pPr>
        <w:pStyle w:val="Heading3"/>
      </w:pPr>
      <w:r>
        <w:t>MEDIUM: No Rate Limiting on Auth Endpoints</w:t>
      </w:r>
    </w:p>
    <w:p/>
    <w:p>
      <w:pPr>
        <w:spacing w:before="40" w:after="40"/>
      </w:pPr>
      <w:r>
        <w:t xml:space="preserve">**Category:** Denial of Service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auth endpoints (`sign-in`, `sign-up`) lack rate limiting, making them vulnerable to:</w:t>
      </w:r>
    </w:p>
    <w:p>
      <w:pPr>
        <w:spacing w:before="40" w:after="40"/>
      </w:pPr>
      <w:r>
        <w:t>- Brute-force password attacks</w:t>
      </w:r>
    </w:p>
    <w:p>
      <w:pPr>
        <w:spacing w:before="40" w:after="40"/>
      </w:pPr>
      <w:r>
        <w:t>- Account enumeration</w:t>
      </w:r>
    </w:p>
    <w:p>
      <w:pPr>
        <w:spacing w:before="40" w:after="40"/>
      </w:pPr>
      <w:r>
        <w:t>- Registration spam</w:t>
      </w:r>
    </w:p>
    <w:p/>
    <w:p>
      <w:pPr>
        <w:spacing w:before="40" w:after="40"/>
      </w:pPr>
      <w:r>
        <w:t>**Remediation:** Implement rate limiting using Upstash Redis or middleware on auth routes.</w:t>
      </w:r>
    </w:p>
    <w:p/>
    <w:p>
      <w:pPr>
        <w:pStyle w:val="Heading3"/>
      </w:pPr>
      <w:r>
        <w:t>MEDIUM: Audit Log Rotation Strategy Missing</w:t>
      </w:r>
    </w:p>
    <w:p/>
    <w:p>
      <w:pPr>
        <w:spacing w:before="40" w:after="40"/>
      </w:pPr>
      <w:r>
        <w:t xml:space="preserve">**Category:** Operations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`auditLog` table captures all user actions with IP address, user agent, and session data. Without a retention/rotation strategy:</w:t>
      </w:r>
    </w:p>
    <w:p>
      <w:pPr>
        <w:spacing w:before="40" w:after="40"/>
      </w:pPr>
      <w:r>
        <w:t>- Table will grow unbounded, impacting performance</w:t>
      </w:r>
    </w:p>
    <w:p>
      <w:pPr>
        <w:spacing w:before="40" w:after="40"/>
      </w:pPr>
      <w:r>
        <w:t>- Old data may violate data privacy regulations</w:t>
      </w:r>
    </w:p>
    <w:p/>
    <w:p>
      <w:pPr>
        <w:spacing w:before="40" w:after="40"/>
      </w:pPr>
      <w:r>
        <w:t>**Remediation:** Implement log rotation — archive records older than 90 days to cold storage.</w:t>
      </w:r>
    </w:p>
    <w:p/>
    <w:p>
      <w:pPr>
        <w:pStyle w:val="Heading3"/>
      </w:pPr>
      <w:r>
        <w:t>MEDIUM: Incomplete Input Validation Coverage</w:t>
      </w:r>
    </w:p>
    <w:p/>
    <w:p>
      <w:pPr>
        <w:spacing w:before="40" w:after="40"/>
      </w:pPr>
      <w:r>
        <w:t xml:space="preserve">**Category:** Security  </w:t>
      </w:r>
    </w:p>
    <w:p>
      <w:pPr>
        <w:spacing w:before="40" w:after="40"/>
      </w:pPr>
      <w:r>
        <w:t xml:space="preserve">**Severity:** 🟡 MEDIUM  </w:t>
      </w:r>
    </w:p>
    <w:p>
      <w:pPr>
        <w:spacing w:before="40" w:after="40"/>
      </w:pPr>
      <w:r>
        <w:t xml:space="preserve">**Status:** ⚠️ Partial  </w:t>
      </w:r>
    </w:p>
    <w:p/>
    <w:p>
      <w:pPr>
        <w:spacing w:before="40" w:after="40"/>
      </w:pPr>
      <w:r>
        <w:t>While Zod schemas exist for most entities, verify:</w:t>
      </w:r>
    </w:p>
    <w:p>
      <w:pPr>
        <w:spacing w:before="40" w:after="40"/>
      </w:pPr>
      <w:r>
        <w:t>- All server actions use `safeParse()` not `parse()` for validation</w:t>
      </w:r>
    </w:p>
    <w:p>
      <w:pPr>
        <w:spacing w:before="40" w:after="40"/>
      </w:pPr>
      <w:r>
        <w:t>- File upload endpoints validate file types and sizes</w:t>
      </w:r>
    </w:p>
    <w:p>
      <w:pPr>
        <w:spacing w:before="40" w:after="40"/>
      </w:pPr>
      <w:r>
        <w:t>- Pagination parameters have upper bounds</w:t>
      </w:r>
    </w:p>
    <w:p>
      <w:pPr>
        <w:spacing w:before="40" w:after="40"/>
      </w:pPr>
      <w:r>
        <w:t>- Search queries are sanitized against injection</w:t>
      </w:r>
    </w:p>
    <w:p/>
    <w:p>
      <w:pPr>
        <w:spacing w:before="40" w:after="40"/>
      </w:pPr>
      <w:r>
        <w:t>**Remediation:** Audit all server actions to ensure consistent Zod validation with error handling.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Low Findings</w:t>
      </w:r>
    </w:p>
    <w:p/>
    <w:p>
      <w:pPr>
        <w:pStyle w:val="Heading3"/>
      </w:pPr>
      <w:r>
        <w:t>LOW: Debug Routes in Production Check Needed</w:t>
      </w:r>
    </w:p>
    <w:p/>
    <w:p>
      <w:pPr>
        <w:spacing w:before="40" w:after="40"/>
      </w:pPr>
      <w:r>
        <w:t xml:space="preserve">**Category:** Operations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⚠️ Needs Investigation  </w:t>
      </w:r>
    </w:p>
    <w:p/>
    <w:p>
      <w:pPr>
        <w:spacing w:before="40" w:after="40"/>
      </w:pPr>
      <w:r>
        <w:t>The `api/seed/route.ts` API route exists for database seeding. Verify that this route is:</w:t>
      </w:r>
    </w:p>
    <w:p>
      <w:pPr>
        <w:spacing w:before="40" w:after="40"/>
      </w:pPr>
      <w:r>
        <w:t>- Disabled in production builds</w:t>
      </w:r>
    </w:p>
    <w:p>
      <w:pPr>
        <w:spacing w:before="40" w:after="40"/>
      </w:pPr>
      <w:r>
        <w:t>- Protected by authentication</w:t>
      </w:r>
    </w:p>
    <w:p>
      <w:pPr>
        <w:spacing w:before="40" w:after="40"/>
      </w:pPr>
      <w:r>
        <w:t>- Not accessible on the production deployment</w:t>
      </w:r>
    </w:p>
    <w:p/>
    <w:p>
      <w:pPr>
        <w:spacing w:before="40" w:after="40"/>
      </w:pPr>
      <w:r>
        <w:t>**Remediation:** Gate the seed route behind `NODE_ENV === 'development'` check.</w:t>
      </w:r>
    </w:p>
    <w:p/>
    <w:p>
      <w:pPr>
        <w:pStyle w:val="Heading3"/>
      </w:pPr>
      <w:r>
        <w:t>LOW: CORS Configuration</w:t>
      </w:r>
    </w:p>
    <w:p/>
    <w:p>
      <w:pPr>
        <w:spacing w:before="40" w:after="40"/>
      </w:pPr>
      <w:r>
        <w:t xml:space="preserve">**Category:** Security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⚠️ Needs Investigation  </w:t>
      </w:r>
    </w:p>
    <w:p/>
    <w:p>
      <w:pPr>
        <w:spacing w:before="40" w:after="40"/>
      </w:pPr>
      <w:r>
        <w:t>Verify that API routes have proper CORS headers configured in production to prevent unauthorized cross-origin requests.</w:t>
      </w:r>
    </w:p>
    <w:p/>
    <w:p>
      <w:pPr>
        <w:pStyle w:val="Heading3"/>
      </w:pPr>
      <w:r>
        <w:t>LOW: Dependency Vulnerability Scan Needed</w:t>
      </w:r>
    </w:p>
    <w:p/>
    <w:p>
      <w:pPr>
        <w:spacing w:before="40" w:after="40"/>
      </w:pPr>
      <w:r>
        <w:t xml:space="preserve">**Category:** Supply Chain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⚠️ Needs Investigation  </w:t>
      </w:r>
    </w:p>
    <w:p/>
    <w:p>
      <w:pPr>
        <w:spacing w:before="40" w:after="40"/>
      </w:pPr>
      <w:r>
        <w:t>The project uses multiple dependencies with known historical CVEs. Specific packages to audit:</w:t>
      </w:r>
    </w:p>
    <w:p>
      <w:pPr>
        <w:spacing w:before="40" w:after="40"/>
      </w:pPr>
      <w:r>
        <w:t>- Next.js 16.1.6 — Check for latest patch release</w:t>
      </w:r>
    </w:p>
    <w:p>
      <w:pPr>
        <w:spacing w:before="40" w:after="40"/>
      </w:pPr>
      <w:r>
        <w:t>- zod 4.3.6 — Review v4 migration advisory</w:t>
      </w:r>
    </w:p>
    <w:p>
      <w:pPr>
        <w:spacing w:before="40" w:after="40"/>
      </w:pPr>
      <w:r>
        <w:t>- next-auth beta — Verify beta stability for production use</w:t>
      </w:r>
    </w:p>
    <w:p>
      <w:pPr>
        <w:spacing w:before="40" w:after="40"/>
      </w:pPr>
      <w:r>
        <w:t>- Sharp-based image processing — Ensure image parsing CVEs are patched</w:t>
      </w:r>
    </w:p>
    <w:p/>
    <w:p>
      <w:pPr>
        <w:spacing w:before="40" w:after="40"/>
      </w:pPr>
      <w:r>
        <w:t>**Remediation:** Run `pnpm audit` and `pnpm outdated` weekly. Pin exact versions for critical dependencies.</w:t>
      </w:r>
    </w:p>
    <w:p/>
    <w:p>
      <w:pPr>
        <w:pStyle w:val="Heading3"/>
      </w:pPr>
      <w:r>
        <w:t>LOW: No CSRF Token Validation on API Routes</w:t>
      </w:r>
    </w:p>
    <w:p/>
    <w:p>
      <w:pPr>
        <w:spacing w:before="40" w:after="40"/>
      </w:pPr>
      <w:r>
        <w:t xml:space="preserve">**Category:** Security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✅ Mitigated  </w:t>
      </w:r>
    </w:p>
    <w:p/>
    <w:p>
      <w:pPr>
        <w:spacing w:before="40" w:after="40"/>
      </w:pPr>
      <w:r>
        <w:t>While Server Actions have built-in CSRF protection, the `api/seed/route.ts` route uses the standard API Routes pattern (not Server Actions). Verify it includes CSRF validation or is restricted to internal use only.</w:t>
      </w:r>
    </w:p>
    <w:p/>
    <w:p>
      <w:pPr>
        <w:spacing w:before="40" w:after="40"/>
      </w:pPr>
      <w:r>
        <w:t>**Remediation:** Either convert seed route to a Server Action or add a middleware check to restrict it to development environments.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Credential Rotation Checklist</w:t>
      </w:r>
    </w:p>
    <w:p/>
    <w:p>
      <w:pPr>
        <w:spacing w:before="40" w:after="40"/>
      </w:pPr>
      <w:r>
        <w:t>- [ ] **PostgreSQL (Neon)** — Regenerate via Neon console</w:t>
      </w:r>
    </w:p>
    <w:p>
      <w:pPr>
        <w:spacing w:before="40" w:after="40"/>
      </w:pPr>
      <w:r>
        <w:t>- [ ] **GitHub OAuth** — Regenerate client secret in GitHub Developer Settings</w:t>
      </w:r>
    </w:p>
    <w:p>
      <w:pPr>
        <w:spacing w:before="40" w:after="40"/>
      </w:pPr>
      <w:r>
        <w:t>- [ ] **Google OAuth** — Regenerate in Google Cloud Console</w:t>
      </w:r>
    </w:p>
    <w:p>
      <w:pPr>
        <w:spacing w:before="40" w:after="40"/>
      </w:pPr>
      <w:r>
        <w:t>- [ ] **Gmail App Password** — Revoke and regenerate in Google Account</w:t>
      </w:r>
    </w:p>
    <w:p>
      <w:pPr>
        <w:spacing w:before="40" w:after="40"/>
      </w:pPr>
      <w:r>
        <w:t>- [ ] **ImageKit Private Key** — Rotate in ImageKit dashboard</w:t>
      </w:r>
    </w:p>
    <w:p>
      <w:pPr>
        <w:spacing w:before="40" w:after="40"/>
      </w:pPr>
      <w:r>
        <w:t>- [ ] **Cloudinary API Secret** — Rotate in Cloudinary dashboard</w:t>
      </w:r>
    </w:p>
    <w:p>
      <w:pPr>
        <w:spacing w:before="40" w:after="40"/>
      </w:pPr>
      <w:r>
        <w:t>- [ ] **QStash Signing Keys** — Rotate in Upstash console</w:t>
      </w:r>
    </w:p>
    <w:p>
      <w:pPr>
        <w:spacing w:before="40" w:after="40"/>
      </w:pPr>
      <w:r>
        <w:t>- [ ] **Sentry Auth Token** — Regenerate in Sentry</w:t>
      </w:r>
    </w:p>
    <w:p>
      <w:pPr>
        <w:spacing w:before="40" w:after="40"/>
      </w:pPr>
      <w:r>
        <w:t>- [ ] **Upstash Redis Token** — Rotate in Upstash console</w:t>
      </w:r>
    </w:p>
    <w:p>
      <w:pPr>
        <w:spacing w:before="40" w:after="40"/>
      </w:pPr>
      <w:r>
        <w:t>- [ ] **AUTH_SECRET** — Regenerate with `openssl rand -base64 32`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Recommendations</w:t>
      </w:r>
    </w:p>
    <w:p/>
    <w:p>
      <w:pPr>
        <w:pStyle w:val="Heading3"/>
      </w:pPr>
      <w:r>
        <w:t>Immediate (24 hours)</w:t>
      </w:r>
    </w:p>
    <w:p>
      <w:pPr>
        <w:spacing w:before="40" w:after="40"/>
      </w:pPr>
      <w:r>
        <w:t>1. Rotate all credentials listed above</w:t>
      </w:r>
    </w:p>
    <w:p>
      <w:pPr>
        <w:spacing w:before="40" w:after="40"/>
      </w:pPr>
      <w:r>
        <w:t>2. Check git history for committed secrets</w:t>
      </w:r>
    </w:p>
    <w:p>
      <w:pPr>
        <w:spacing w:before="40" w:after="40"/>
      </w:pPr>
      <w:r>
        <w:t>3. Add pre-commit hook: `npx secretlint` or `ggshield`</w:t>
      </w:r>
    </w:p>
    <w:p/>
    <w:p>
      <w:pPr>
        <w:pStyle w:val="Heading3"/>
      </w:pPr>
      <w:r>
        <w:t>Short-term (1 week)</w:t>
      </w:r>
    </w:p>
    <w:p>
      <w:pPr>
        <w:spacing w:before="40" w:after="40"/>
      </w:pPr>
      <w:r>
        <w:t>4. Implement rate limiting on auth routes</w:t>
      </w:r>
    </w:p>
    <w:p>
      <w:pPr>
        <w:spacing w:before="40" w:after="40"/>
      </w:pPr>
      <w:r>
        <w:t>5. Add audit log rotation policy (archive at 90 days)</w:t>
      </w:r>
    </w:p>
    <w:p>
      <w:pPr>
        <w:spacing w:before="40" w:after="40"/>
      </w:pPr>
      <w:r>
        <w:t>6. Audit all server actions for complete Zod validation</w:t>
      </w:r>
    </w:p>
    <w:p/>
    <w:p>
      <w:pPr>
        <w:pStyle w:val="Heading3"/>
      </w:pPr>
      <w:r>
        <w:t>Long-term (1 month)</w:t>
      </w:r>
    </w:p>
    <w:p>
      <w:pPr>
        <w:spacing w:before="40" w:after="40"/>
      </w:pPr>
      <w:r>
        <w:t>7. Implement secrets management with HashiCorp Vault or Doppler</w:t>
      </w:r>
    </w:p>
    <w:p>
      <w:pPr>
        <w:spacing w:before="40" w:after="40"/>
      </w:pPr>
      <w:r>
        <w:t>8. Add automated secret scanning in CI/CD pipeline</w:t>
      </w:r>
    </w:p>
    <w:p>
      <w:pPr>
        <w:spacing w:before="40" w:after="40"/>
      </w:pPr>
      <w:r>
        <w:t>9. Enable branch protection with required PR reviews</w:t>
      </w:r>
    </w:p>
    <w:p>
      <w:pPr>
        <w:spacing w:before="40" w:after="40"/>
      </w:pPr>
      <w:r>
        <w:t>10. Conduct penetration testing of auth flows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References</w:t>
      </w:r>
    </w:p>
    <w:p/>
    <w:p>
      <w:pPr>
        <w:spacing w:before="40" w:after="40"/>
      </w:pPr>
      <w:r>
        <w:t>- [OWASP Top 10](https://owasp.org/www-project-top-ten/)</w:t>
      </w:r>
    </w:p>
    <w:p>
      <w:pPr>
        <w:spacing w:before="40" w:after="40"/>
      </w:pPr>
      <w:r>
        <w:t>- [ComicWise Remediation Plan](../Repo_Audit/comicwise_remediation_plan.md)</w:t>
      </w:r>
    </w:p>
    <w:p>
      <w:pPr>
        <w:spacing w:before="40" w:after="40"/>
      </w:pPr>
      <w:r>
        <w:t>- [Next.js Security Best Practices](https://nextjs.org/docs/pages/building-your-application/configuring/debugging)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